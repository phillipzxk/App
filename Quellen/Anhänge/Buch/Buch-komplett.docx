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52"/>
        </w:rPr>
        <w:t>Sport &amp; Selbstoptimierung im Alltag</w:t>
      </w:r>
    </w:p>
    <w:p>
      <w:pPr>
        <w:jc w:val="center"/>
      </w:pPr>
      <w:r>
        <w:rPr>
          <w:i/>
          <w:sz w:val="26"/>
        </w:rPr>
        <w:t>„Ein Buch über die Reise, sich selbst zu finden – und das Fundament zu bauen, das diesen Weg trägt.“</w:t>
      </w:r>
    </w:p>
    <w:p/>
    <w:p/>
    <w:p/>
    <w:p>
      <w:pPr>
        <w:jc w:val="center"/>
      </w:pPr>
      <w:r>
        <w:rPr>
          <w:sz w:val="28"/>
        </w:rPr>
        <w:t>Phillip Zschernack</w:t>
      </w:r>
    </w:p>
    <w:p>
      <w:pPr>
        <w:jc w:val="center"/>
      </w:pPr>
      <w:r>
        <w:rPr>
          <w:sz w:val="20"/>
        </w:rPr>
        <w:t>Arbeitstitel · Manuskript, Stand 13.10.2026</w:t>
      </w:r>
    </w:p>
    <w:p>
      <w:r>
        <w:br w:type="page"/>
      </w:r>
    </w:p>
    <w:p>
      <w:pPr>
        <w:pStyle w:val="Heading1"/>
      </w:pPr>
      <w:r>
        <w:t>Inhalt</w:t>
      </w:r>
    </w:p>
    <w:p>
      <w:r>
        <w:t>Kapitel 1 – Der Test</w:t>
      </w:r>
    </w:p>
    <w:p>
      <w:r>
        <w:t>Kapitel 2 &amp; 3 – Der Tiefpunkt / Die Wende</w:t>
      </w:r>
    </w:p>
    <w:p>
      <w:r>
        <w:t>Kapitel 4 – Wenn Optimierung zur Falle wird</w:t>
      </w:r>
    </w:p>
    <w:p>
      <w:r>
        <w:t>Kapitel 5 – Stärker in beide Richtungen</w:t>
      </w:r>
    </w:p>
    <w:p>
      <w:r>
        <w:t>Kapitel 6 – Das Fundament – die maximale Versorgung</w:t>
      </w:r>
    </w:p>
    <w:p>
      <w:r>
        <w:t>Kapitel 7 – Die Kunst des Nichtstuns</w:t>
      </w:r>
    </w:p>
    <w:p>
      <w:r>
        <w:t>Kapitel 8 – Wer du wirst, wenn sich alles verändert</w:t>
      </w:r>
    </w:p>
    <w:p>
      <w:r>
        <w:t>Kapitel 9 – Fortschritt, den man nicht sieht</w:t>
      </w:r>
    </w:p>
    <w:p>
      <w:r>
        <w:t>Kapitel 10 – Der Alltag damit</w:t>
      </w:r>
    </w:p>
    <w:p>
      <w:r>
        <w:t>Kapitel 11 – Der Test (Teil 2) + Fahrplan</w:t>
      </w:r>
    </w:p>
    <w:p>
      <w:r>
        <w:br w:type="page"/>
      </w:r>
    </w:p>
    <w:p>
      <w:pPr>
        <w:pStyle w:val="Heading1"/>
      </w:pPr>
      <w:r>
        <w:t>Kapitel 1</w:t>
      </w:r>
    </w:p>
    <w:p>
      <w:pPr>
        <w:pStyle w:val="Heading2"/>
      </w:pPr>
      <w:r>
        <w:t>Der Test</w:t>
      </w:r>
    </w:p>
    <w:p>
      <w:r>
        <w:t>Bevor du anfängst zu lesen, möchte ich dir einen Fragebogen anbieten, den du ganz individuell für dich beantworten kannst. Er spricht bereits die Themen und Probleme an, die ich mit diesem Buch erleichtern möchte. Es gibt kein „richtig" oder „falsch" – nur deine ganz persönlichen, ehrlichen Antworten. Nimm dir für jede Frage einen kurzen Moment Zeit und halte fest, was dir durch den Kopf geht. Dieser Test ist ein erster Überblick, eine Art Momentaufnahme deines aktuellen Standes – emotional wie mental –, den du nach dem Lesen dieses Buches noch einmal beantworten wirst. So erlebst du deinen eigenen, ganz persönlichen Fortschritt am Ende schwarz auf weiß, statt ihn nur zu erahnen.</w:t>
      </w:r>
    </w:p>
    <w:p>
      <w:r>
        <w:t>Aber zuerst zu mir: Ich bin der Autor dieses Buches – und ich will gleich zu Anfang ehrlich sein, denn genau das ist mir wichtig: Ich bin nicht hier, weil ich alles gelöst habe oder ein perfektes Leben führe. Ich beschäftige mich schon seit Längerem intensiv mit Themen wie Zukunftsängsten, Perfektionismus, dem Erreichen der eigenen bestmöglichen Version und dem Sinn im Leben – nicht, weil ich darin ein makelloses Vorbild wäre, sondern weil ich selbst bis heute mit vielen dieser Dinge ringe.</w:t>
      </w:r>
    </w:p>
    <w:p>
      <w:r>
        <w:t>Meine Laufbahn begann beim Fußball. Ich hatte durchaus Talent, aber aus fehlendem Interesse am nächsten, konsequenteren Schritt habe ich mich selbst ausgebremst. Nach und nach wurde ich unfit, aß zu viel und entfernte mich immer weiter von der Version meiner selbst, die ich eigentlich sein wollte. Nach viel Schmerz und wachsender Unzufriedenheit war ich irgendwann hoch motiviert, alles zu verändern – zunächst allerdings ohne wirkliches Wissen, was mich prompt in die falsche Richtung führte. Auch das mündete am Ende nur in erneuter Unzufriedenheit.</w:t>
      </w:r>
    </w:p>
    <w:p>
      <w:r>
        <w:t>Immer wieder kämpfte ich in dieser Zeit mit dem Gefühl, einfach nicht genug zu machen. Mit Einsamkeit, die sich manchmal wie ein ständiger Begleiter anfühlte. Von außen hieß es dabei oft: „Du bist doch noch jung, du hast doch noch so viel Zeit." Eine Aussage, die mich wohl beruhigen sollte – mich aber nie wirklich überzeugt hat. Denn ich wollte nicht einfach nur normal leben und abwarten. Ich wollte etwas erreichen, das über das Übliche hinausgeht. Mit diesem Gefühl kämpfe ich, wenn ich ganz ehrlich bin, bis heute noch ein Stück weit.</w:t>
      </w:r>
    </w:p>
    <w:p>
      <w:r>
        <w:t>Was mich dabei antreibt, ist vor allem meine Liebe zum Sport. Diesen einen Traumkörper zu erreichen, extreme Distanzen zu erlaufen, mir selbst immer wieder aufs Neue zu beweisen, wozu ich eigentlich in der Lage bin – genau das ist mein Antrieb. Ich liebe Struktur, genau zu wissen, was als Nächstes auf mich zukommt, statt orientierungslos durch den Tag zu gehen. Und gerade dadurch bin ich meinem inneren Frieden über die Zeit immer näher gekommen. Dabei geht es für mich längst nicht mehr nur darum, ständig neue Ziele zu jagen – auch das, was bereits da ist, konsequent weiter zu optimieren, zählt für mich genauso viel. Sei es im Sport, im Business oder in anderen Lebensbereichen, die vorher vielleicht etwas zu kurz gekommen sind.</w:t>
      </w:r>
    </w:p>
    <w:p>
      <w:r>
        <w:t>Was mich aber mindestens genauso antreibt, ist der Wunsch, anderen Menschen auf ihrem eigenen Weg zu helfen. Genau daraus ist dieses Buch überhaupt erst entstanden – nicht aus dem Anspruch, ein perfektes Vorbild zu sein, sondern aus dem ganz ehrlichen Bedürfnis heraus, das weiterzugeben, was mir selbst so unglaublich schwer gefallen ist, herauszufinden.</w:t>
      </w:r>
    </w:p>
    <w:p>
      <w:r>
        <w:t>Was sich für mich über die Zeit verändert hat, ist also nicht, dass all diese Kämpfe plötzlich verschwunden wären – sondern dass ich angefangen habe, mir selbst und meinem eigenen Weg immer näherzukommen. Meiner Bestimmung. Meinem inneren Frieden. Einem echten, tragfähigen Sinn, statt immer nur einem Ziel nach dem nächsten hinterherzujagen. Genau darum geht es in diesem Buch – nicht um eine fertige Lösung, die ich dir präsentiere, sondern um einen Weg, den ich selbst noch gehe, und auf den ich dich hiermit herzlich einlade, mich zu begleiten.</w:t>
      </w:r>
    </w:p>
    <w:p>
      <w:pPr>
        <w:pStyle w:val="Heading3"/>
      </w:pPr>
      <w:r>
        <w:t>Der Fragebogen</w:t>
      </w:r>
    </w:p>
    <w:p>
      <w:r>
        <w:t>1. Fühlst du manchmal diese leise Ungerechtigkeit – dass du dir alles hart erarbeiten musstest, während es für andere einfach so lief – auch wenn du eigentlich weißt, dass genau das dein Vorteil vor den anderen ist?</w:t>
      </w:r>
    </w:p>
    <w:p>
      <w:r>
        <w:t>2. Hast du manchmal das Gefühl, dass sich Disziplin für dich eher wie ein Käfig anfühlt als wie Freiheit – als müsstest du dich ständig zwischen einem kontrollierten Leben und einem Leben, das du wirklich lebst, entscheiden?</w:t>
      </w:r>
    </w:p>
    <w:p>
      <w:r>
        <w:t>3. Warst du schon mal bei Freunden, aber innerlich gar nicht wirklich im Moment – weil Optimierungsängste deinen Kopf eingenommen und dich vom direkten Kontakt abgewendet haben?</w:t>
      </w:r>
    </w:p>
    <w:p>
      <w:r>
        <w:t>4. Hattest du schon mal das Gefühl, deine Leistung extrem gesteigert zu haben, aber dein Erscheinungsbild darunter gelitten hat – und du so nie das maximal Mögliche rausgeholt hast?</w:t>
      </w:r>
    </w:p>
    <w:p>
      <w:r>
        <w:t>5. Hattest du nach einem schönen Essen mit Familie oder Freunden schon mal das Gefühl 'verloren' zu haben – weil du dadurch bezüglich deiner Ernährung versagt hast?</w:t>
      </w:r>
    </w:p>
    <w:p>
      <w:r>
        <w:t>6. Hast du dich an einem Tag ohne Training schon mal so unproduktiv gefühlt, dass du am liebsten alle deine Ziele hingeschmissen hättest – obwohl genau diese Ruhe das Fundament für deinen späteren Erfolg bildet?</w:t>
      </w:r>
    </w:p>
    <w:p>
      <w:r>
        <w:t>7. Hast du das Gefühl, mehr zu geben als andere – mehr zu lernen, öfter zu trainieren, mehr auf deine Ernährung zu achten – aber keinen wirklichen Unterschied bezüglich des Erfolges zwischen dir und anderen zu sehen?</w:t>
      </w:r>
    </w:p>
    <w:p>
      <w:r>
        <w:t>Ich kenne deinen aktuellen Stand zu diesen Fragen nicht – aber ich glaube fest daran, dass du ihn jetzt selbst ein Stück klarer vor Augen hast. Vielleicht beschäftigst du dich schon länger mit diesen Themen. Vielleicht fängst du aber auch gerade erst an und stehst momentan genau an deinem persönlichen Tiefpunkt. Hab davor keine Angst – genau dort hat jeder nur denkbare erfolgreiche Mensch irgendwann einmal gestanden. Der innere Tiefpunkt schenkt einem die wahre Härte und das größte Benzin für das Erreichen jedes erdenklichen Ziels.</w:t>
      </w:r>
    </w:p>
    <w:p>
      <w:r>
        <w:t>Nun zu meiner Geschichte. Genau wie bei jedem anderen Menschen beginnt auch sie an ihrem tiefsten Punkt. Du wirst erfahren, was diese Zeit damals wirklich für mich bedeutet hat. Lerne deinen eigenen Weg kennen, indem du meinen kennenlernst. Spiegle meine Vergangenheit an deiner Gegenwart – und lerne dabei das Fundament für absolute Perfektion und das Erreichen all deiner eigenen Ziele kennen.</w:t>
      </w:r>
    </w:p>
    <w:p>
      <w:r>
        <w:br w:type="page"/>
      </w:r>
    </w:p>
    <w:p>
      <w:pPr>
        <w:pStyle w:val="Heading1"/>
      </w:pPr>
      <w:r>
        <w:t>Kapitel 2 &amp; 3</w:t>
      </w:r>
    </w:p>
    <w:p>
      <w:pPr>
        <w:pStyle w:val="Heading2"/>
      </w:pPr>
      <w:r>
        <w:t>Der Tiefpunkt / Die Wende</w:t>
      </w:r>
    </w:p>
    <w:p>
      <w:pPr>
        <w:pStyle w:val="Heading3"/>
      </w:pPr>
      <w:r>
        <w:t>Kapitel 2 – Der Tiefpunkt</w:t>
      </w:r>
    </w:p>
    <w:p>
      <w:r>
        <w:t>Sommer 2018. Ich war eine Art Talent in meinem Dorfverein – musste auf nichts wirklich achten, war in Topform, der Beste auf dem Platz. Der Rest war mir egal. Ich war nie der Ehrgeizigste gewesen, eher besessen vom Fußball – und genau das machte es für mich zum Selbstläufer, immer ein Stück besser zu werden, ohne dass ich groß darüber nachdenken musste. Es gab Momente, in denen mir Leute sagten, ich könnte es in einem größeren Verein versuchen. Ich hörte es, nickte, und tat trotzdem nichts damit. Im Nachhinein weiß ich, warum: Ich hatte Angst. Angst davor, einen eigenen Weg gehen zu müssen. Angst, die Menschen um mich herum dabei zu verlieren. Also blieb ich, wo ich war, obwohl ein Teil von mir wusste, dass da mehr gegangen wäre.</w:t>
      </w:r>
    </w:p>
    <w:p>
      <w:r>
        <w:t>Dann kam Corona.</w:t>
      </w:r>
    </w:p>
    <w:p>
      <w:r>
        <w:t>Erst waren es einzelne Spiele, die abgesagt wurden. Dann fiel das Training komplett weg. Dann fiel, ohne dass ich es in dem Moment bemerkt hätte, meine Leidenschaft weg. Wie fast jeder in meinem Alter verbrachte ich plötzlich extrem viel Zeit mit Videospielen, online, in einer Welt, die zumindest den Anschein von Kontrolle und Ablenkung bot, während draußen alles stillstand. Durch die Ausgangssperren verlor ich mich zunehmend in genau dieser einen Sache. Ernährung, Sport, all die Dinge, die vorher wie von selbst gelaufen waren – auf einmal fühlten sie sich wie Hindernisse an, wie Aufgaben, die ich immer auf morgen verschieben konnte.</w:t>
      </w:r>
    </w:p>
    <w:p>
      <w:r>
        <w:t>Innerhalb eines Jahres nahm ich spürbar zu. Nicht schlagartig, sondern schleichend – so schleichend, dass ich es selbst kaum bemerkte, bis es nicht mehr zu übersehen war. Ich fühlte mich zunehmend unwohl in meiner eigenen Haut, in einem Zustand, den ich vorher schlicht nicht kannte. Rausgehen wurde zur Überwindung. Sport machte ich praktisch gar nicht mehr. Stattdessen griff ich immer öfter zu Cola, zu Pizza, zu allem, was schnell verfügbar war und für einen Moment ein gutes Gefühl gab. Daraus wurde eine Art Abhängigkeit – ich gewöhnte mich daran, und selbst als die ersten Kilos schon spürbar da waren, ging es einfach weiter bergab. Es gab keinen Moment des Innehaltens. Nur die Lockdown-Zeit, die sich zog, und mich, der immer tiefer in dieser Schleife feststeckte.</w:t>
      </w:r>
    </w:p>
    <w:p>
      <w:r>
        <w:t>Als Schule, Vereinssport und der normale Alltag langsam zurückkehrten, war ich wie eine andere Person. Keine Lust auf irgendetwas. Vernachlässigt. Ohne das Selbstbewusstsein, das ich vorher hatte, und ohne die soziale Sicherheit, die früher selbstverständlich war. Am liebsten hätte ich mich einfach weiter online versteckt, beim Zocken, wo niemand mich so sah, wie ich mich fühlte. Und dann war da noch der Fußball – ausgerechnet der Fußball, den ich doch so geliebt hatte. Auf dem Platz merkte ich sofort, wie weit ich zurückgefallen war. Keine Freude mehr, nur noch das Gefühl, schlechter zu sein als früher, schlechter als andere. Ich war nicht nur enttäuscht von mir selbst – ich hatte das Gefühl, dass auch Menschen, die mir wichtig waren, wie meine Familie, enttäuscht waren. Vielleicht haben sie es nie so gesagt. Aber ich habe es so gefühlt, und das reichte.</w:t>
      </w:r>
    </w:p>
    <w:p>
      <w:r>
        <w:t>Genau dieser Schmerz war es, der etwas in mir wachrief. Ich wollte doch etwas Besonderes aus meinem Leben machen. Dinge tun, die kaum jemand tut. In möglichst jeder Hinsicht die beste Version meiner selbst werden. Und jetzt stand ich hier – und war das genaue Gegenteil davon.</w:t>
      </w:r>
    </w:p>
    <w:p>
      <w:pPr>
        <w:pStyle w:val="Heading3"/>
      </w:pPr>
      <w:r>
        <w:t>Kapitel 3 – Die Wende</w:t>
      </w:r>
    </w:p>
    <w:p>
      <w:r>
        <w:t>Genau dieser Schmerz wurde zum Ausgangspunkt für alles, was danach kam – im Grunde auch für die Version meiner selbst, die ich heute bin. Er war der Anfang von allem. Der erste, holprige Einblick in das Thema Selbstoptimierung, betrachtet von ganz unten, nicht von einem Ort der Stärke aus.</w:t>
      </w:r>
    </w:p>
    <w:p>
      <w:r>
        <w:t>Es waren die Kleinigkeiten, die zuerst kamen. Ein Glas Wasser, direkt nach dem Aufstehen. Eine kurze Skincare-Routine. Das Zimmer aufräumen, statt mich sofort wieder vor den Bildschirm zu setzen. Klein, fast lächerlich klein – und trotzdem hat sich jedes einzelne dieser Dinge damals wie ein kleiner Sieg angefühlt. Nach ein paar Tagen, in denen ich diese Kleinigkeiten durchgezogen hatte, wuchs etwas in mir: das Interesse, noch mehr zu tun. Ich ging laufen. Ohne Ahnung, ohne Plan, ohne irgendeine Struktur dahinter. Aber allein die Tatsache, dass ich überhaupt rausging und lief, war für mich in diesem Moment Gold wert.</w:t>
      </w:r>
    </w:p>
    <w:p>
      <w:r>
        <w:t>Parallel dazu fing ich an, mich mit Ernährung zu beschäftigen – und zwar sofort sehr detailliert. Ingwer, Rote-Bete-Saft, verschiedenste Supplemente. Dinge, die die meisten Leute in meinem Alter eher abschrecken als beeindrucken. Aber genau das war es, was mich zum ersten Mal in meinem Leben zu etwas Besonderem machte. Ich wurde zum Gesprächsthema. Die Tatsache, dass ich all das zu mir nahm, ließ mich anders fühlen – überlegen, fast. Wenn ich ehrlich bin, war es genau dieses Gefühl, das mich am Anfang am meisten angetrieben hat. Nicht der Gedanke an meine eigene Gesundheit oder Leistungsfähigkeit, sondern die Vorstellung, wie andere über mich denken würden. Ich wollte der Sportlichste werden, enorme Leistungen erbringen – um Aufmerksamkeit und Ansehen zu bekommen, bei meiner Familie, bei Freunden. Ich erinnere mich genau an diesen einen Gedanken, der mich morgens aus dem Bett trieb: „Was denken die wohl über mich, wenn ich jetzt um sechs Uhr aufstehe und laufen gehe?" Nicht meine eigenen Ziele waren der Antrieb, sondern das Bild, das andere von mir haben sollten.</w:t>
      </w:r>
    </w:p>
    <w:p>
      <w:r>
        <w:t>Wie man weiß, ist das nicht der gesündeste Antrieb. Trotzdem war er enorm hilfreich – der erste große Schritt hin zu einer besseren Version meiner selbst, auch wenn die Motivation dahinter noch nicht die richtige war. Manchmal braucht es eben erst den falschen Grund, um überhaupt anzufangen, bevor man später den richtigen findet.</w:t>
      </w:r>
    </w:p>
    <w:p>
      <w:r>
        <w:t>So baute sich alles Stück für Stück auf. Kleine Routinen, kurze Laufstrecken, eine gesündere Ernährung. Ich kümmerte mich komplett selbst darum, kochte eigenständig, stellte um – nur leider anfangs ohne das nötige Wissen, was mich mit der Zeit zu weit in eine Richtung zog. Irgendwann merkte ich: Ich hatte es übertrieben. Trotz aller Anstrengung, trotz aller Disziplin fühlte ich mich nicht wohl. Es fühlte sich an, als hätte sich nur ein zweites, anderes Loch aufgetan – nur eben in die entgegengesetzte Richtung.</w:t>
      </w:r>
    </w:p>
    <w:p>
      <w:r>
        <w:t>Im Rückblick war genau das die Phase, die mich am meisten Zeit gekostet hat. Nicht, weil mir die Motivation fehlte – die war, wenn überhaupt, sogar zu stark. Sondern weil mir schlicht das Wissen fehlte, um sie richtig einzusetzen. Ich bin über Monate hinweg durch Versuch und Irrtum gegangen, habe mich in eine Richtung verrannt, dann in die andere, ohne je wirklich zu verstehen, warum sich trotz allem Einsatz kein stabiles, gutes Gefühl einstellen wollte. Erst im Nachhinein wurde mir klar, wie viele dieser Umwege ich mir mit dem richtigen Wissen von Anfang an hätte sparen können – wie viel Zeit, wie viel unnötigen Frust, wie viele Momente, in denen ich kurz davor war, alles wieder hinzuschmeißen.</w:t>
      </w:r>
    </w:p>
    <w:p>
      <w:r>
        <w:t>Genau das ist einer der Hauptgründe, warum dieses Buch überhaupt existiert. Nicht, um dir zu sagen, dass Fehler falsch sind – ich bin selbst der beste Beweis dafür, dass man aus ihnen wächst. Sondern, weil ich möchte, dass du sie dir nicht erst mühsam selbst erarbeiten musst. Ich will dir den ehrlichsten und direktesten Weg zeigen, den ich kenne – nicht den perfekten, sondern den echten. Einen Weg, der dir genau die Umwege erspart, die mich damals so viel gekostet haben, und der dir dabei hilft, schneller an den Punkt zu kommen, an dem du dich wirklich wohlfühlst in dem, was du tust. Denn darum geht es am Ende: nicht nur besser auszusehen oder mehr zu leisten, sondern glücklicher zu werden, mit dir selbst im Reinen zu sein.</w:t>
      </w:r>
    </w:p>
    <w:p>
      <w:r>
        <w:t>Aber damals wusste ich das alles noch nicht. Ich wusste nur: So konnte es nicht weitergehen. Also erinnerte ich mich an die ersten echten Erfolgsmomente, an die Motivation, die dadurch überhaupt erst entstanden war. Ich wusste: Ich kann das. Ich musste nur endlich lernen, wie es richtig geht.</w:t>
      </w:r>
    </w:p>
    <w:p>
      <w:r>
        <w:t>Und genau da begann die eigentliche, wissensbasierte Selbstoptimierung. Innerhalb kurzer Zeit eignete ich mir viel Fachwissen an – über Training, über Ernährung, über meinen Körper. Ich ergänzte meinen Alltag um Krafttraining, um ausreichend Protein, um echte Struktur. Kalorien wurden für mich vom Feind zum Werkzeug. Und es blieb nicht bei Training und Ernährung: Ich fügte Lesen hinzu, Meditation, Dehnen, feste Workout-Routinen. Schicht für Schicht baute sich etwas auf, das sich zum ersten Mal seit Langem nicht mehr wie Zwang anfühlte, sondern wie echtes Wachstum – mental, äußerlich, innerlich.</w:t>
      </w:r>
    </w:p>
    <w:p>
      <w:r>
        <w:t>Diesmal übertrieb ich es nicht. Ich blieb stabil, auch wenn die Veränderung langsamer kam als beim ersten Mal, und die euphorischen Gefühle vom Anfang sich nicht mehr in derselben Intensität einstellten. Trotzdem wusste ich: Das war der richtige Weg. Ich probierte neue Dinge aus, integrierte neue Gewohnheiten in meinen Alltag, und wurde für andere Leute in meinem Umfeld zunehmend „merkwürdiger". Aber ich wusste: Das gehört dazu. Ein Teil davon, die beste Version seiner selbst zu werden, ist eben, Dinge zu tun, die von außen betrachtet ungewöhnlich wirken. Ich war in diesem Alter einfach anders – wegen allem, was ich durchgemacht hatte, machte ich mir früh Gedanken über Dinge, auf die andere in meinem Alter erst Jahre später kamen.</w:t>
      </w:r>
    </w:p>
    <w:p>
      <w:r>
        <w:t>Eine Sache fehlte trotzdem noch. Ernährung, Routinen, Training, der mentale Ausgleich, die allgemeine Sorgfalt um die eigene Version – alles lag bereits vor mir, aber es fühlte sich noch nicht vollständig an. Also ging ich ins Gym, um dieses Fundament endlich zu vollenden. Auch dort lief anfangs nicht alles rund. Ich machte mir mehr Gedanken darüber, was andere wohl über mich denken könnten, als mich einfach auf mein eigenes Training zu konzentrieren. Im Rückblick weiß ich: Das ist wahrscheinlich völlig normal. Wichtig war nur eines – dass ich dranblieb. Und schon kurze Zeit später kamen die ersten echten Erfolgserlebnisse zurück. Mit ihnen kam die Erkenntnis, wie sehr ich das eigentlich liebe – und wie viel man in erstaunlich kurzer Zeit mit seinem Leben bewegen kann, wenn man wirklich bereit ist, es zu tun.</w:t>
      </w:r>
    </w:p>
    <w:p>
      <w:r>
        <w:t>Ich war glücklich. Zum einen.</w:t>
      </w:r>
    </w:p>
    <w:p>
      <w:r>
        <w:br w:type="page"/>
      </w:r>
    </w:p>
    <w:p>
      <w:pPr>
        <w:pStyle w:val="Heading1"/>
      </w:pPr>
      <w:r>
        <w:t>Kapitel 4</w:t>
      </w:r>
    </w:p>
    <w:p>
      <w:pPr>
        <w:pStyle w:val="Heading2"/>
      </w:pPr>
      <w:r>
        <w:t>Wenn Optimierung zur Falle wird</w:t>
      </w:r>
    </w:p>
    <w:p>
      <w:r>
        <w:t>Die ersten Schritte sind die, bei denen man spürbar merkt: Es geht bergauf. Du bist besser als gestern, dein Körper schüttet Glückshormone aus, du fühlst dich fantastisch – fast schon wie auf Drogen. Doch genau hier liegt das eigentliche Problem dieser Thematik: Die Gefühlsebene verschiebt sich, ständig. Was dich gestern noch Überwindung gekostet und dir dafür Sicherheit und Freude geschenkt hat, ist heute schon reiner Automatismus. Du wirst süchtig nach Bestätigung. Und dann kommen die Zweifel: Hat das alles überhaupt einen Sinn? Wofür mache ich das eigentlich? Fühlt es sich noch richtig an?</w:t>
      </w:r>
    </w:p>
    <w:p>
      <w:r>
        <w:t>Genau diese Zweifel sind das letzte große Hindernis. Du hast dich verändert, optimiert, dein Leben verläuft fast schon zu linear nach oben – und plötzlich ist das, was gestern noch deinen Tag gerettet hat, nur noch eine Pflicht, die du sowieso erledigen musst. Genau das beschreibt wahre Disziplin: Es wird irgendwann langweilig, ungemütlich, es wird sich falsch anfühlen. Aber genau das ist der nächste Schritt, an dem man wächst. Überwindung – der innere Schweinehund – ist von enormer Bedeutung. Nur dadurch wächst man wirklich. Denn wenn du nur noch dauerhafte Bestätigung bekommst, was gibt es dann überhaupt noch zu verbessern? Dieses Hinterfragen bildet ein neues Hindernis – nimmst du es an, wird es zu deiner größten Brücke zu echtem Wachstum und echter Verwirklichung.</w:t>
      </w:r>
    </w:p>
    <w:p>
      <w:r>
        <w:t>Ein bedeutender Faktor dabei ist die sogenannte Dopaminfalle. Dopamin ist das Glückshormon, das bei neuen Erlebnissen und Erfolgen ausgeschüttet wird. Logischerweise fällt diese Ausschüttung bei Routinen und Wiederholungen irgendwann weg – dein Körper speichert keine „neuen" Gefühle mehr bei etwas, das längst Teil deiner Routine geworden ist. Es fühlt sich einfach nicht mehr an wie am Anfang. Aus eigener Erfahrung weiß ich, wohin der Zwang nach immer neuer Dopaminausschüttung einen führen kann. Du willst immer mehr – nicht Kontrolle, sondern Bestätigung und das Gefühl von Fortschritt. Dabei merkst du gar nicht, worin echter Fortschritt eigentlich entsteht: in Dingen, die dauerhaft wiederholt werden. Genau die bilden das Fundament für wahre Verbesserung in einem Bereich. Stattdessen suchst du nur noch das nächste neue Erlebnis, die nächste Dopaminquelle – und bleibst so in keinem Bereich mehr wirklich diszipliniert, sondern streust dich in viele. Du wirst süchtig nach diesen Glückshormonen, ohne es zu merken. Dein Fokus verschiebt sich – von einem Gebiet mit voller Disziplin und dem Willen zur maximalen Verbesserung hin zu einem chaotischen Durcheinander, das einer echten Sucht ähnelt und dich nur noch anfälliger und schwächer für Bestätigung von außen macht.</w:t>
      </w:r>
    </w:p>
    <w:p>
      <w:r>
        <w:t>Es entwickelt sich zu einer Sucht – eine, die du eigentlich nie wolltest. Dauerhafte Unruhe. Eine Art Tunnelblick. Ohne es zu merken, entfernst du dich von Freunden und sozialen Kontakten, dein Verhältnis zur eigenen Familie verändert sich – und das alles, obwohl du doch eigentlich auf dem richtigen Weg warst. Ich wollte, dass die Leute mich bemerken. Dass sich alles verbessert: der Kontakt zu anderen, mein Auftreten, die gemeinsame Zeit. Aber genau das vergaß ich dabei komplett. Es ging irgendwann nur noch darum, dass ich ja noch nicht genug hatte – falls das Training nicht überdurchschnittlich gut gelaufen war. Und selbst wenn ich bis zum Ende alles gegeben hatte, wusste ich sofort: Morgen muss es noch besser laufen. Ich fragte mich, wie das überhaupt gehen sollte, wurde unruhig, unzufrieden, hatte Angst vor dem Versagen – und vernachlässigte dabei genau das, was eigentlich mein Ziel gewesen war.</w:t>
      </w:r>
    </w:p>
    <w:p>
      <w:r>
        <w:t>Auch diesmal kam es wieder zur Übertreibung. Das war ein wahres Warnzeichen. Denn der entscheidende Punkt liegt nicht darin, wie viel du machst – sondern wie du es machst. Ein Plan und ein klares Ziel sind das Fundament für einfach alles. Lege vorher fest, was du morgen erreichen willst, und setze dir Grenzen. Denn wenn es nach oben keine Grenzen gibt, greifst du irgendwann ins Unendliche.</w:t>
      </w:r>
    </w:p>
    <w:p>
      <w:r>
        <w:t>Man erkennt erst im Rückblick, wie schnell das passiert – wie schnell man ins Unendliche greift, ohne es überhaupt zu merken. Auch die eigentlich wahrgenommene Freiheit kann, wenn man sich selbst betrügt und sich den eigenen Weg unnötig erschwert, zu einem Käfig werden. Aber Disziplin ist niemals ein Käfig – sie ist die Option für echte Freiheit und Verwirklichung. Nur eben ausschließlich dann, wenn man weiß, wie.</w:t>
      </w:r>
    </w:p>
    <w:p>
      <w:r>
        <w:t>Lege für dich fest, wohin es gehen soll, was du konkret tust, und vor allem: was dein eigentlicher Sinn dahinter ist. Arbeite gezielt, etappenweise auf deine Ziele hin, statt in bergartigen Sprüngen, die es förmlich unmöglich machen, dranzubleiben. Nutze kleine Schritte, werde über längere Zeit hinweg besser – und sperr dich dabei vor allem geistig nicht selbst ein. Nutze das, was dir gegeben wurde, und vernachlässige nicht aus reiner Unachtsamkeit dein eigenes Herz.</w:t>
      </w:r>
    </w:p>
    <w:p>
      <w:r>
        <w:t>Am Ende geht es nicht darum, Optimierung zu vermeiden – sondern darum, sie richtig zu führen. Mit Plan statt Zwang. Mit Grenzen statt Unendlichkeit. Mit echter Freiheit statt einem Käfig, den du dir selbst gebaut hast. Werde mental stärker, und lege dir genau dadurch den eigentlichen Grundbaustein für wahre Leistung.</w:t>
      </w:r>
    </w:p>
    <w:p>
      <w:r>
        <w:t>Und genau dieser Grundbaustein zeigt sich nirgendwo deutlicher als im Training selbst. Denn auch dort lauert dieselbe Falle: die Versuchung, sich zwischen Ästhetik und Leistung entscheiden zu müssen – statt beides zu erreichen. Doch genau das ist möglich. Tu es für deinen Geist. Tu es für dich selbst.</w:t>
      </w:r>
    </w:p>
    <w:p>
      <w:r>
        <w:br w:type="page"/>
      </w:r>
    </w:p>
    <w:p>
      <w:pPr>
        <w:pStyle w:val="Heading1"/>
      </w:pPr>
      <w:r>
        <w:t>Kapitel 5</w:t>
      </w:r>
    </w:p>
    <w:p>
      <w:pPr>
        <w:pStyle w:val="Heading2"/>
      </w:pPr>
      <w:r>
        <w:t>Stärker in beide Richtungen</w:t>
      </w:r>
    </w:p>
    <w:p>
      <w:r>
        <w:t>Das Fundament für Selbstverwirklichung, Selbstvertrauen, Selbstbewusstsein und Ansehen beginnt für mich mit etwas sehr Einfachem: Sport. Es ist womöglich das Simpelste, was jeder Mensch tun kann, um besser auszusehen, seinen Geist zu beherrschen, mehr Selbstvertrauen zu erlangen und aus dem eigenen Körper eine Waffe zu formen. Lerne, mit deinem Körper zu arbeiten. Lass schlechte Zeiten zu guten werden. Zeig jedem, wozu du eigentlich imstande bist. Mach Kraftsport, geh laufen, fahr Fahrrad, lerne zu kämpfen, trainiere Kontrolle und Kraft in jeder Form. Was zunächst nur etwas mit Sport und Körper zu tun hat, wird später zum Fundament deiner gesamten Selbstverwirklichung. Es ist so viel wichtiger, als die meisten Menschen denken.</w:t>
      </w:r>
    </w:p>
    <w:p>
      <w:r>
        <w:t>Arbeite an deiner Leistungsfähigkeit – an Ausdauer, Kraft und Körperbeherrschung. Aber vernachlässige dabei niemals, was zu deiner Selbstverwirklichung beiträgt. Manche Menschen haben gute Genetik und glänzen mit ihren Proportionen, mit Muskeln und wenig Körperfett. Andere glänzen mit dem, wozu ihr Körper leistungsmäßig imstande ist. Beides für sich genommen – und trotzdem vernachlässigen viele die jeweils andere Seite.</w:t>
      </w:r>
    </w:p>
    <w:p>
      <w:r>
        <w:t>Viele sind überzeugt, dass man in einer Sache nicht besser werden kann, wenn man seinen Horizont auf zu viel ausweitet. Im Grunde stimmt das sogar: Wenn du fünf Sportarten gleichzeitig betreibst, wirst du in keiner davon so gut, wie wenn du dich auf eine konzentrierst. Aber Ästhetik und Leistungsfähigkeit sind keine fünf verschiedenen Sportarten. Es ist nicht wie Fußball neben Handball. Es sind zwei Gebiete, die sich gegenseitig ergänzen. Du wirst deine mentale Stärke perfektionieren, wenn du leistungsfähiger wirst – aber ohne die zweite Ebene bleibst du dabei nie wirklich selbstbewusst und angesehen. Wenn du nicht beides gleichzeitig abrufst, bleibt immer etwas auf der Strecke. Und wir wollen die Perfektion. Beide Ebenen ergänzen sich – sie rufen jeweils das ab, was die andere allein nicht kann. Du wirst gesünder, stärker im Mindset, bekommst allgemeines Ansehen durch deine Leistungen. Gleichzeitig wirst du selbstbewusster, lernst deinen eigenen Körper wirklich kennen und erlangst Ansehen auf jeder Ebene. Die Kombination aus beidem ist ein Artefakt – etwas, das nicht jeder hat. Sondern nur die, bei denen Geist und Körper eins sind, getragen von echter Disziplin in Form von Routinen und Arbeit.</w:t>
      </w:r>
    </w:p>
    <w:p>
      <w:r>
        <w:t>Ich habe begonnen mit Laufen, mit Leistungsoptimierung, mit Kraftausdauertraining. Ich wurde fitter, fühlte mich besser im Leben, und ich habe dabei meinen eigenen Geist kennengelernt – wurde viel stärker im Mindset. Für den Moment nach jeder Trainingseinheit war ich glücklich, fühlte mich stark und wusste: Ich bin heute stärker als gestern, weil ich wieder meinen Schweinehund überwunden und meine Leistung abgerufen habe. Aber in den Zeiten, in denen Ausruhen auf dem Plan stand, fühlte ich mich trotzdem irgendwie schwach. Ich fragte mich: Woher soll man eigentlich wissen, was ich den ganzen Tag mache, woran ich arbeite? Ich fühlte mich nicht vollständig. Ich wusste, in mir steckt viel – aber man sah es irgendwie noch nicht. Ich wusste nur: Da ist etwas, und das müsste man doch auch sehen können, oder?</w:t>
      </w:r>
    </w:p>
    <w:p>
      <w:r>
        <w:t>Also habe ich begonnen, ins Gym zu gehen. Ich konzentrierte mich auf Leistung und alles, was dazugehört – aber nicht ausschließlich. Ich wusste, für mein Selbstvertrauen, für echten Kontakt zu meinem eigenen Körper und für Ansehen im Leben brauchte ich auch diese Form. Eine Form, die wirklich darstellt, was in mir steckt. Ich wusste: Das war der fehlende Baustein für meine Selbstverwirklichung. Es wurde härter, aber das schreckte mich nicht ab – es kam wieder viel Dopamin ins Spiel, nur wusste ich diesmal, wie ich damit umgehen musste. Ich arbeitete nicht nur an meiner Leistung, sondern auch an meiner Erscheinung. Ich aß mehr, regenerierte bewusst, steckte viel Zeit in Krafttraining. Ich lernte, wie man Leistung, Aussehen und Regeneration gleichzeitig unter einen Hut bringt. Ich erstellte meine eigenen Trainingspläne und griff nicht mehr ins Unendliche, sondern machte täglich ein Prozent mehr – bei Leistung, bei Ansehen, bei Ernährung, Regeneration, Supplementen und Routinen. Ich war in meiner eigenen Welt überall gleichzeitig tätig, und es fühlte sich an, als hätte ich endlich die Mitte gefunden. Die Mitte, die mich glücklich machte und erfüllte.</w:t>
      </w:r>
    </w:p>
    <w:p>
      <w:r>
        <w:t>Man sollte dabei trotzdem eines wissen: 20 Kilometer am Tag laufen, dazu Fahrradfahren, und dann im Gym auf maximale Kraftleistung zu hoffen – das ist höchst unwahrscheinlich. Der Punkt, den ich mit diesem Kapitel eigentlich machen möchte, ist nicht, dass man alles gleichzeitig maximal betreiben soll. Es geht um die Übertreibung in nur einem einzigen Gebiet – genau die führt zur Unzufriedenheit, genau die fühlt sich irgendwann falsch an. Ich selbst hatte auch eine Zeit, in der es nur um Kraftsport ging. Ich aß einfach alles, ohne darauf zu achten, denn ich wollte Masse, wollte Kraft, wollte breiter werden – der Rest war mir egal. Man kann das machen. Aber mit meiner Geschichte möchte ich zeigen, wo man wirklich glücklich wird. In dieser Zeit fühlte ich mich schlicht fett und ungepflegt, und selbst mein Fortschritt war nicht annähernd so stark, wie ich erwartet hatte. Deshalb sage ich: Leistung und Kraftsport ergänzen sich. Auch als Bodybuilder sollte man Cardio nicht komplett ignorieren – sei es Fahrradfahren oder einfach zehntausend Schritte am Tag. Genau das möchte ich mit diesen beiden Extremen zeigen: Es sind Gebiete, die sich gegenseitig ergänzen, nicht gegenseitig unterdrücken.</w:t>
      </w:r>
    </w:p>
    <w:p>
      <w:r>
        <w:t>Vielleicht hast du beim Lesen gemerkt, dass dich das an eine der Fragen vom Anfang erinnert.</w:t>
      </w:r>
    </w:p>
    <w:p>
      <w:r>
        <w:br w:type="page"/>
      </w:r>
    </w:p>
    <w:p>
      <w:pPr>
        <w:pStyle w:val="Heading1"/>
      </w:pPr>
      <w:r>
        <w:t>Kapitel 6</w:t>
      </w:r>
    </w:p>
    <w:p>
      <w:pPr>
        <w:pStyle w:val="Heading2"/>
      </w:pPr>
      <w:r>
        <w:t>Das Fundament – die maximale Versorgung</w:t>
      </w:r>
    </w:p>
    <w:p>
      <w:r>
        <w:t>Das Erste, wonach Menschen suchen, wenn sie etwas an sich verändern wollen, ist die Ernährung – denn sie hat den größten Bezug zu allem. Sie kann das meiste verändern. Doch ihr Einfluss beschränkt sich nicht nur auf den Körper, sondern – was viele unterschätzen – auch auf den Geist. Es kann Menschen enorm beschäftigen, wenn sie an einem Familienabend etwas mehr essen oder nicht genau die optimalen Nährwerte erreichen. Der Kerngedanke liegt dabei natürlich meist auf dem Äußeren, aber kaum jemand weiß, wie enorm sich das auch auf das Selbstbewusstsein und den Geist auswirken kann – und wie es bei Überschätzung sogar zu echter psychischer Belastung führen kann.</w:t>
      </w:r>
    </w:p>
    <w:p>
      <w:r>
        <w:t>Der ausschlaggebende Punkt für einfach alles – sei es Sport, Lernen, oder jegliche andere Dinge im Leben – ist die Ernährung. Ich beschreibe sie in diesem Kapitel gerne als etwas, das weit mehr ist als nur Essen. Die maximale Versorgung besteht nämlich aus drei Elementen: der Grundbasis, also der eigentlichen Nahrungsaufnahme; der Routine, die all die kleinen Mittel enthält, die einen für bestimmte Dinge enorm pushen können, wie Rote-Bete-Saft für die Ausdauer oder Ingwer für Gesundheit und Hautgesundheit; und den Supplementen, die die Nahrungsaufnahme durch Nahrungsergänzung vollständig abrunden. Bei optimaler Nahrungsergänzung wird jeder Nährstoff gedeckt, der für sämtliche Lebensvorgänge essenziell ist – unabhängig davon, was du isst. Das sind für mich die drei Elemente der Ernährung.</w:t>
      </w:r>
    </w:p>
    <w:p>
      <w:r>
        <w:t>Ich bin nicht unbedingt ein Fan von striktem Tracking und Kontrolle der Nahrungsaufnahme, sofern man einen gewissen Grad an Ernährungswissen mitbringt. Ernährung soll nicht einschränken oder vorschreiben – sie soll die Möglichkeit für neue Level schenken. Sie schenkt Energie, Muskelerholung und Gesundheit, aber eben nur bei guter Versorgung. Lerne deine eigenen Maße kennen: Deine Kalorienanzahl hängt von deiner sportlichen Aktivität am Tag ab und ist so individuell wie du selbst. Nimm es nicht zu genau, aber setze darauf, deine Proteine, Kohlenhydrate, Fette und essenziellen Mikronährstoffe zu erreichen. Solltest du dich noch gar nicht mit Ernährung auseinandergesetzt haben, kannst du das Kalorienzählen nutzen, um einen groben Überblick zu bekommen – gerade bei Unsicherheit, ob du zu viel oder zu wenig isst. Lerne deine optimale Ernährung und die passenden Lebensmittel kennen, und schaffe dir so die Brücke zu neuen Leveln.</w:t>
      </w:r>
    </w:p>
    <w:p>
      <w:r>
        <w:t>Ich selbst war eine Zeit lang geistig stark auf das Kalorienzählen angewiesen – bei den kleinsten Abweichungen fühlte ich mich mental regelrecht kaputt. Manchmal ließ sich der Tag einfach nicht so einbauen, wie ich es geplant hatte, und im Nachhinein sage ich: Das ist völlig okay. Es reicht zu wissen, wie viel und was du isst – den Rest, also wann und wie du es zu dir nimmst, lernst du ganz individuell durch Ausprobieren im Alltag. Ich selbst hatte mir in der Zeit, in der ich dummerweise enorm zunehmen wollte, vorgenommen, in der Schule zu essen, danach ins Gym zu gehen und anschließend zwei große Mahlzeiten einzuplanen. Das funktionierte vielleicht an einem Freitag, an dem ich schon um vierzehn Uhr zu Hause war – aber an einem Montag noch zwei riesige Mahlzeiten nach siebzehn Uhr zu essen, gelang mir einfach nicht. Deshalb sage ich: Suche deine individuellen Möglichkeiten, probiere aus, und lerne so deine optimalen Routinen kennen. Ich selbst habe mich daraufhin angepasst und montags zwei Mahlzeiten in der Schule gegessen und nur noch eine – kleinere – zu Hause. So verbesserst du dich von Tag zu Tag, denn es ist nur logisch, dass eine so wichtige Grundlage, die sich auf deine komplette Entwicklung auswirkt, nicht von Anfang an reibungslos läuft. Und das ist gut so – denn genau so lernst du, dich anzupassen und den Schmerz der Unperfektion auszuhalten.</w:t>
      </w:r>
    </w:p>
    <w:p>
      <w:r>
        <w:t>Mit meinem heutigen Wissen würde ich immer auf extreme Kalorienüberschuss-Phasen verzichten, außer du möchtest bewusst in kurzer Zeit viel Fett aufbauen. Kontrolle ist immer wichtiger als Tempo des Fortschritts – denn ohne Kontrolle gerät der Fortschritt schlicht außer Kontrolle und bewegt sich in die falsche Richtung. Taste dich an dein Ziel heran, egal ob du zunehmen, abnehmen oder dein Gewicht halten und dabei den Fokus auf Energie im Alltag legen möchtest. Ich erkläre dir kurz alle drei – aber merke dir vorher: Übernimm nichts eins zu eins. Es wird nicht alles perfekt zu dir passen. Du musst es ausprobieren und schauen, in welchem Maß es für dich funktioniert.</w:t>
      </w:r>
    </w:p>
    <w:p>
      <w:r>
        <w:t>Abnehmen und Muskeln halten: Hier liegt der Fokus auf deinen Kohlenhydraten in Kombination mit ausreichend Eiweiß (ca. 1,6 bis 2,2 Gramm pro Kilogramm Körpergewicht) und gesunden Fetten. Du brauchst in dieser Phase ausreichend Kohlenhydrate, weil deine Energie durch das Kaloriendefizit ohnehin schon schwächelt. Der erste Fokus liegt dabei nicht auf den Proteinen, um keine Muskeln zu verlieren – 1,6 Gramm Protein pro Kilogramm Körpergewicht reichen dafür normalerweise aus –, sondern auf den Kohlenhydraten, um möglichst wenig an Leistung zu verlieren. So bleiben sowohl deine Leistung als auch deine Muskulatur erhalten, und es läuft nicht wie bei mir früher in die falsche Richtung. Um deinen Kalorienerhalt herauszufinden, kannst du einfach im Internet recherchieren und davon zu Beginn etwa zweihundert Kilokalorien abziehen – mit der Zeit kannst du bei Bedarf langsam mehr abziehen, aber erstmal gilt: ausprobieren. Die restlichen Kalorien füllst du mit maximalen Kohlenhydraten auf. Wie viele Mahlzeiten du brauchst – mehrere kleinere, um Hunger zu reduzieren, oder weniger, dafür größere – ist völlig individuell und letztlich egal, solange du dein Kalorienziel erreichst. Probier es einfach aus und lerne mit der Zeit deinen eigenen Körper kennen.</w:t>
      </w:r>
    </w:p>
    <w:p>
      <w:r>
        <w:t>Gewichtszunahme: Du hast sicher schon gelesen, dass ich hier am Anfang Fehler gemacht habe, obwohl ich eigentlich auf dem "richtigen" Weg war. Kurz gesagt: Ich habe es übertrieben und dachte, wenn schon Masse, dann richtig. Ich wollte einfach alles geben und alles herausholen – kein schlechter Gedanke an sich, aber wie man bei mir sieht, bewegt er dich nur in die falsche Richtung. Statt echtem Fortschritt machst du Schritte, die du später wieder ausgleichen musst, weil sie dich zurückgeworfen haben. Verteile deine Makronährstoffe wie eben beschrieben, mit individuell verteilter Menge an Proteinen, Fetten und Kohlenhydraten – hier darfst du ruhig mehr Proteine und Fette zu dir nehmen. Auch hier suchst du deinen Kalorienerhalt und beginnst die Zunahme mit etwa zweihundert Kilokalorien im Überschuss. Dabei wirst du einen klaren Energieschub im Training und im Alltag spüren und Fortschritte machen – eben weil deinem Körper diese zusätzlichen Kalorien zur Verfügung stehen. Bei optimaler Makronährstoffaufteilung nimmst du allmählich zu, weil sich die zweihundert Kilokalorien nur langsam aufbauen; da sie aber eine Art Zusatzenergie für deinen Körper bilden, werden sie nicht einfach nur als Fett gespeichert, sondern in echte Energie umgewandelt. Auch hier kannst du die Menge mit der Zeit langsam erhöhen – nur eben nicht so, wie ich es damals getan habe. Wenn du direkt sechshundert oder gar tausend Kilokalorien im Überschuss bist, kann dein Körper diese Menge gar nicht mehr sinnvoll als Energie nutzen, weil es schlicht zu viel ist. Diese überflüssigen Kalorien können dann nicht mehr direkt fürs Training verwendet werden, wodurch dein Körper sie stattdessen als Fett einlagert. Auch die genaue Aufteilung bleibt individuell – lerne einfach, deine Mahlzeiten richtig einzusetzen. Unabhängig davon, ob du dich in der Diät oder im Aufbau befindest: Iss schnellverdauliche Kohlenhydrate etwa dreißig bis sechzig Minuten vor dem Training – langkettige Kohlenhydrate dagegen schon rund zwei Stunden vorher, da sie länger verdaut werden müssen – für optimale Leistung. Nach dem Training solltest du deine Glykogenspeicher wieder auffüllen, etwa mit kleinen, schnellen Kohlenhydraten wie Banane oder Datteln, gefolgt von einer vollwertigen Mahlzeit mit ausreichend Nährstoffen und Proteinen, um die Muskelregeneration in Gang zu setzen. Lerne außerdem, deine Mahlzeiten clever einzusetzen – iss nicht ausgerechnet die größte Mahlzeit dreißig Minuten vor dem Training, um dort dann gefühlt vor Müdigkeit einzuschlafen. All das ist individuell und braucht Ausprobieren und Routine. Ich möchte dir hiermit ein Fundament legen, auf dem du deine eigene Stadt bauen kannst.</w:t>
      </w:r>
    </w:p>
    <w:p>
      <w:r>
        <w:t>Gewicht halten: Auch hier spielen all diese Dinge eine enorme Rolle. Du nimmst deinen Kalorienerhaltungswert und bleibst exakt darauf. Wenn dir das anfangs schwerfällt, kannst du gerne Kalorien zählen; sobald du dich gut genug auskennst, kannst du es auch weglassen. Wichtig ist, jegliche Makro- und Mikronährstoffe zu decken und für mehr Energie im Alltag den Fokus etwas stärker auf kurzkettige Kohlenhydrate zu legen.</w:t>
      </w:r>
    </w:p>
    <w:p>
      <w:r>
        <w:t>Neben der reinen Nahrungsaufnahme gibt es noch zwei Punkte, die man ohne entsprechendes Wissen oft gar nicht betrachtet, die aber für ein wirklich vollständiges Fundament essenziell sein können: die Routine und die Supplemente.</w:t>
      </w:r>
    </w:p>
    <w:p>
      <w:r>
        <w:t>Zur Routine: Damit meine ich natürliche Nahrungsergänzungsmittel, die ein bestimmtes Gebiet gezielt fördern. Ich selbst trinke jeden Morgen ein Glas Wasser mit Salz, Zitrone und Chiasamen, danach Wasser mit Kollagen, Vitamin-C-Pulver und Flohsamenschalen, anschließend Rote-Bete-Saft und Kokoswasser, und nach der ersten Mahlzeit noch Ingwer mit Honig und Apfelessig. Kaffee war früher nie meins – seitdem ich mir aber feste Arbeitszeiten vornehme, trinke ich ihn als Routine immer kurz vor der Arbeit am Laptop, um meinem Körper über einen längeren Zeitraum beizubringen: Jetzt musst du dich konzentrieren. All diese Dinge geben mir eine gewisse Energie und Motivation. Direkt am Morgen schon etwas Produktives getan, viel Wasser, eine gestärkte Verdauung, Rote-Bete-Saft für Ausdauer und erweiterte Blutgefäße, entzündungshemmender Ingwer und Apfelessig für die Verdauung – all das gibt mir und meinem Körper das Gefühl von echten Superkräften. Du fühlst dich frisch, stärker als zuvor, und hast den perfekten Übergang in einen produktiven Tag, weil du alles dafür vorbereitet hast, konzentriert und mit einem frischen, aktiven Körper zu arbeiten. Es stärkt deine Gesundheit und Energie enorm und hilft dir, den Tag produktiver und insgesamt besser zu gestalten. Beim Kaffeekonsum ist es übrigens wichtig, ihn nicht direkt nach dem Aufstehen zu trinken: Dein Körper produziert in dieser Zeit von sich aus Hormone, die dich wach machen – trinkst du sofort Kaffee, unterdrückst du diesen natürlichen Prozess. Deshalb trinke ich meinen ersten Kaffee erst etwa zwei Stunden nach dem Aufstehen, passend zum Arbeitsbeginn. Das gibt mir einen enormen Energieschub, ohne gegen die natürliche Hormonproduktion meines Körpers zu arbeiten.</w:t>
      </w:r>
    </w:p>
    <w:p>
      <w:r>
        <w:t>Zu den Supplementen: Wichtig ist, nicht alles zu glauben, was im Internet steht. Willst du abnehmen, brauchst du keinen Fatburner; willst du zunehmen, keinen Weightgainer – beides ist nicht essenziell. Du brauchst auch nicht jedes Nahrungsergänzungsmittel, das angeblich irgendwelche kleinen Dinge verbessern soll. Ich nenne dir stattdessen die Supplemente, die meine eigene Grundlage bilden: Kreatin – essenziell für mehr Kraft, Wassereinlagerung in der Muskulatur und sogar für kognitive Fähigkeiten des Gehirns, dabei unbedenklich hinsichtlich Nebenwirkungen. Omega 3 – die wichtigste Fettsäure, die sich nur durch enorm hohen Fischkonsum ausreichend decken lässt, weshalb sie als Supplement essenziell ist. Vitamin D3K2, sowie je nach Bedarf weitere Vitamine wie Vitamin C – bei kleineren, individuelleren Ergänzungen lohnt sich ein Blick mit ärztlicher Rücksprache, um den eigenen Bedarf wirklich zu decken. Kollagen, wie bereits in der Routine erwähnt, sehr gut für die Muskulatur – gerade weil ich viel Kraftsport betreibe und meinen Körper entsprechend belaste, ist es essenziell für Bänder, Knorpel und Gelenke, und obendrein gut für die Haut. Und Magnesium am Abend, für eine bessere Nacht, zur Erholung und für die allgemeine Regeneration. All diese Dinge sind nicht zwingend notwendig – aber wenn du dein Geld sinnvoll für Supplemente ausgeben möchtest, die wirklich etwas bringen, dann greif in genau diese Richtung.</w:t>
      </w:r>
    </w:p>
    <w:p>
      <w:r>
        <w:t>Vielleicht hast du beim Lesen gemerkt, dass dich das an eine der Fragen vom Anfang erinnert – an das Gefühl, nach einem schönen Essen mit Familie oder Freunden irgendwie "verloren" zu haben. Genau das ist einer der größten Denkfehler überhaupt. Ernährung, wie ich sie verstehe, ist kein starres Regelwerk, das einen einzigen Ausrutscher sofort bestraft. Sie ist ein Fundament, das genug Spielraum bietet, damit ein gemeinsamer Abend mit den Menschen, die dir wichtig sind, niemals ein Scheitern bedeutet – sondern einfach ein Teil eines größeren, flexiblen Systems ist.</w:t>
      </w:r>
    </w:p>
    <w:p>
      <w:r>
        <w:t>Genau mit diesem Gedanken an Spielraum und Balance schließt sich der Kreis zum nächsten großen Baustein deines Fundaments: der Erholung. Denn so wichtig Ernährung auch ist – ohne echte Regeneration bleibt selbst die beste Versorgung wirkungslos.</w:t>
      </w:r>
    </w:p>
    <w:p>
      <w:r>
        <w:br w:type="page"/>
      </w:r>
    </w:p>
    <w:p>
      <w:pPr>
        <w:pStyle w:val="Heading1"/>
      </w:pPr>
      <w:r>
        <w:t>Kapitel 7</w:t>
      </w:r>
    </w:p>
    <w:p>
      <w:pPr>
        <w:pStyle w:val="Heading2"/>
      </w:pPr>
      <w:r>
        <w:t>Die Kunst des Nichtstuns</w:t>
      </w:r>
    </w:p>
    <w:p>
      <w:r>
        <w:t>Stell dir vor, du nimmst dir vor: „Dieses Jahr – oder diesen Monat – verändere ich alles.“ Woran denkst du dabei? Höchstwahrscheinlich ans Gym, ans Laufen, an die Arbeit an deinem Business, an neue Routinen oder daran, mehr Zeit für dich und deine Familie zu opfern. Kurz gesagt: an aktive Dinge, die du selbst in der Hand hast und mit denen du gezielt an deiner Veränderung arbeitest. Das sind die klassischen Bausteine jeder Veränderung, und die meisten denken auch ausschließlich an sie. Dabei wird etwas Entscheidendes gefährlich missachtet: die Ruhe und die Erholung. Bei diesem Gedanken sagt sich fast jeder: „Davon werde ich nicht stärker, sondern bleibe so dick und unproduktiv wie immer.“ Oder: „Genau das ist der Alltag der Menschen, die ich nicht sein möchte.“ Ich kenne diese Gedanken nur zu gut und fühle sie innerlich mit, denn ich habe genau diese Ansichten selbst geteilt. Die Ruhe wirkt so unscheinbar und auf den ersten Blick unwichtig – und doch entsteht genau aus ihr die Lehre, die ich dir unbedingt mitgeben muss.</w:t>
      </w:r>
    </w:p>
    <w:p>
      <w:r>
        <w:t>Die „Kunst des Nichtstuns“ war anfangs eine meiner größten Schwächen und hat mich mental extrem herausgefordert. Wie schon so oft in diesem Buch habe ich alles auf eine Karte gesetzt. An Erholung oder Ruhe habe ich überhaupt nicht mehr gedacht – mein Denken bestand nur noch aus Training für Training und Work-Session für Work-Session. Ich war so sehr darauf fokussiert, dass ich anfangs gar nicht gemerkt habe, dass mein Körper eine Pause brauchte. Wie hätte ich es auch merken sollen? Bis dahin war ich immer derjenige gewesen, der weder Anstrengung noch Disziplin kannte. Und plötzlich wollte ich alles verändern und gestaltete meinen Alltag von Grund auf neu. Mein Körper ging von 0 auf 100 – und meine Gefühle ebenso. Kein Wunder also, dass ich nicht wusste, wann es zu viel war. In dieser Lage war ich schließlich noch nie gewesen.</w:t>
      </w:r>
    </w:p>
    <w:p>
      <w:r>
        <w:t>Erst als mich die Überlastung einholte und ich merkte, wie schwach und müde ich war und dass sich keine direkten Fortschritte mehr zeigten, kam ich auf die Idee, Pausen und Ruhe in mein neues Leben einzubauen. Nur wusste ich überhaupt nicht, wie. „Was mache ich eigentlich, wenn ich all die Dinge nicht tue, die ich sonst den ganzen Tag tue?“ Ein wenig arbeiten ging natürlich, wenn auch heruntergeschraubt, und auch anderen Dingen konnte ich nachgehen. Doch mein Fokus hatte auf dem Sport gelegen – und genau den ließ ich an diesem Tag komplett weg. Es fühlte sich an wie ein schwarzer Tunnel, der eine Leere in mein Leben und meinen Verstand riss. Ich war ratlos und fühlte mich, als stünde ich wieder ganz am Anfang. Und das nur wegen dieses einen Tages.</w:t>
      </w:r>
    </w:p>
    <w:p>
      <w:r>
        <w:t>Ich musste erst lernen, nichts zu tun – und dabei zu erkennen, dass es auch andere Dinge gibt, die man tun kann. Arbeite an dir selbst: an deiner Persönlichkeit und an deinem Aussehen. Verbringe Zeit mit deiner Familie und deinen Freunden. Arbeite an deinem Leben und deiner Zukunft: Setze dir Ziele, oder halte fest, was du dir ermöglichen möchtest, um dein Leben auf ein neues Level zu heben – das ist Ansporn und Motivation zugleich, alles zu geben. Kümmere dich um die Bereiche, in denen du noch nicht so gut bist oder für die dir sonst die Zeit fehlt, etwa Schule oder Studium. Lies, meditiere, regeneriere aktiv, indem du dich dehnst oder in die Sauna gehst – und vieles mehr.</w:t>
      </w:r>
    </w:p>
    <w:p>
      <w:r>
        <w:t>Vor allem aber stärkst du mit einem solchen Tag dein Mindset und deinen Verstand. Fällt dir ein Ruhetag schwer, dann war dein Alltag extrem unausgeglichen und nicht zu 100 Prozent gefüllt. Denn wie du gesehen hast: Auch ohne Sport, Business-Arbeit oder Schulalltag gibt es genug zu tun. Es sind Dinge, die man vielleicht nicht in erster Linie im Blick hat, die aber genauso zum Fundament gehören – sei es, um sich später sportlich optimal zu steigern (Dehnen, Regeneration), oder um neue Ideen zu entwickeln und einen Sprung im Business oder in der Arbeit zu machen (philosophieren, Ziele erarbeiten und einfach einmal theoretisch denken, ohne alles direkt umsetzen zu müssen).</w:t>
      </w:r>
    </w:p>
    <w:p>
      <w:r>
        <w:t>Gleichzeitig ist auch der Drang, ständig irgendetwas zu tun – egal was, Hauptsache, man hat heute etwas, das man gestern noch nicht hatte –, eine Falle. Er bringt einen nicht zwingend voran, denn nicht jede Idee ist echter Fortschritt. Genauso musst du lernen, mit Niederlagen umzugehen, und darfst keinen linearen Fortschritt erwarten, bei dem du jeden Tag in allen Bereichen vorankommst. Das Leben verläuft alles andere als linear. Alles passiert aus einem Grund, und wenn du dranbleibst, wirst du vorankommen – aber niemals linear und niemals so, wie du es dir vorstellst.</w:t>
      </w:r>
    </w:p>
    <w:p>
      <w:r>
        <w:t>Auch dabei helfen dir Ruhetage. Nur weil du heute nicht vorangekommen bist, soll es ein schlechter Tag gewesen sein? NEIN. Lerne zuerst, dankbar dafür zu sein, diesen Tag überhaupt erlebt zu haben. Lerne, Dinge wie Essen, Gesundheit und Familie nicht als selbstverständlich, sondern als Geschenk zu sehen. Genau das wird dir die Grundlage für mehr und für größere Ziele schenken. Und merke dir: Wenn du heute einmal nicht vorangekommen bist – oder sogar die ganze Woche nicht –, hat das nichts zu bedeuten. Bleib diszipliniert und am Ball, dann wirst du erreichen, was du dir vorgenommen hast. Es wird allerdings nicht in drei Monaten oder sonst wie schnell passieren, wie es so viele auf Social Media versprechen. Wenn deine Veränderung nur so lange dauert, dann waren deine Ziele schlicht nicht groß genug.</w:t>
      </w:r>
    </w:p>
    <w:p>
      <w:r>
        <w:t>Erlerne die „Kunst des Nichtstuns“. Komm so in Kontakt mit deinem wahren Verstand und mit all dem, was sich hinter den offensichtlichen Dingen noch optimieren lässt. Und bau dir damit ein 100-Prozent-Fundament auf, das dich unbesiegbar macht.</w:t>
      </w:r>
    </w:p>
    <w:p>
      <w:r>
        <w:br w:type="page"/>
      </w:r>
    </w:p>
    <w:p>
      <w:pPr>
        <w:pStyle w:val="Heading1"/>
      </w:pPr>
      <w:r>
        <w:t>Kapitel 8</w:t>
      </w:r>
    </w:p>
    <w:p>
      <w:pPr>
        <w:pStyle w:val="Heading2"/>
      </w:pPr>
      <w:r>
        <w:t>Wer du wirst, wenn sich alles verändert</w:t>
      </w:r>
    </w:p>
    <w:p>
      <w:r>
        <w:t>Wenn ein Mensch beschließt, sein Leben zu verändern, richtet sich sein Blick zuerst nach außen – auf all das, was messbar, sichtbar und greifbar ist. Mehr Sport. Eine bessere Ernährung. Mehr Einsatz im Beruf. Vielleicht ein kleines Projekt, das nebenbei wachsen soll, bessere Noten in der Schule oder endlich mehr Zeit mit der Familie. Wir haben in diesem Buch schon oft darüber gesprochen, und ich will es gleich vorweg sagen: Genau so soll es sein. Diese Dinge sind der Motor jeder Veränderung. Doch über all den Plänen, Zielen und Routinen bleibt eine Frage fast immer unbeantwortet, weil sie schlicht niemand stellt: Wie verändert sich eigentlich dein Leben, wenn all das Wirklichkeit wird? Und vor allem – wer wirst du selbst auf diesem Weg?</w:t>
      </w:r>
    </w:p>
    <w:p>
      <w:r>
        <w:t>Vielleicht bist du gerade an einem Punkt, an dem du nicht zufrieden bist. An dem es in manchen Bereichen schlecht läuft und du jeden Tag spürst, dass vieles besser sein könnte. Dieses Gefühl ist kein Makel, es ist der Anfang. Doch bevor du deine Ziele regelrecht inhalierst, bevor sie dein Denken, deinen Tag und deine Nächte füllen, möchte ich dir eine Wahrheit mitgeben, die so schlicht klingt und doch so oft vergessen wird: Es gehört zum Leben dazu, dass nicht alles perfekt läuft. Nicht heute, nicht morgen und auch nicht dann, wenn du dein Ziel erreicht hast.</w:t>
      </w:r>
    </w:p>
    <w:p>
      <w:r>
        <w:t>Setz dir Verbesserung in den Kopf, mit allem, was du hast. Kämpfe dafür, die Menschen glücklich zu machen, die dir am Herzen liegen – deine Familie, deine Freunde. Kämpfe dafür, dir selbst Dinge zu ermöglichen, von denen du heute noch träumst, und arbeite unermüdlich an dir. Aber geh diesen Weg mit offenen Augen. Nichts von alledem wird dich automatisch glücklich machen. Nichts davon wird dich über Nacht dankbar werden lassen oder dein Leben schlagartig um 180 Grad drehen. Wer sich das verspricht, wird am Ziel ankommen und dort mit leeren Händen stehen. Die Menschen, die wirklich erfolgreich und glücklich geworden sind, haben das nicht bloß auf dem Papier erreicht – nicht nur auf dem Konto, auf der Waage oder im Spiegel. Sie haben es vor allem in ihrem Inneren erreicht.</w:t>
      </w:r>
    </w:p>
    <w:p>
      <w:r>
        <w:t>Dankbarkeit ist darum nicht die Belohnung am Ende des Weges, sondern die Voraussetzung, um ihn überhaupt gehen zu können. Sie gehört an den Anfang – noch bevor du die erste Trainingseinheit absolvierst, deine Ernährung umstellst oder mehr Zeit in die Dinge investierst, die dir guttun. Wer ohne sie losläuft, läuft Gefahr, nicht nach einem besseren Leben zu streben, sondern nur noch nach Veränderung selbst. Und genau dieser Hunger nach Veränderung kann süchtig machen.</w:t>
      </w:r>
    </w:p>
    <w:p>
      <w:r>
        <w:t>Problematisch wird es in dem Moment, in dem du deine Fortschritte in diesen Bereichen zum einzigen Maßstab erhebst – wenn du anfängst zu glauben, dass allein sie dich glücklich und erfolgreich machen können. Denn das Fundament für Glück und Erfüllung liegt nicht im Körper, nicht im Kontostand und nicht im Lebenslauf. Es liegt in deinem Verstand. Es liegt in der Fähigkeit, einen Erfolg als das zu erkennen, was er ist: etwas Großes, etwas Besonderes, und eben nicht etwas Selbstverständliches, das man abhakt, um sofort zum nächsten zu eilen.</w:t>
      </w:r>
    </w:p>
    <w:p>
      <w:r>
        <w:t>Hüte dich vor dem Gedanken: „Wenn ich erst so aussehe oder so viel Geld habe, dann bin ich glücklich.“ Er klingt harmlos, fast motivierend. In Wahrheit ist er ein unsichtbares Loch. Je tiefer du hineingerätst, desto mehr stumpfen deine echten Gefühle ab, bis dein Leben einem dunklen Tunnel gleicht – ohne erkennbaren Anfang, ohne Ende und ohne Ausgang. Es gibt in diesem Tunnel nur eine Richtung: geradeaus, auf das Ziel zu. Links und rechts zieht das Leben an dir vorbei, ohne dass du es wirklich lebst, und du vertröstest dich auf das Licht am Ende, das immer ein Stück weiter wegrückt, je näher du ihm kommst. Wenn du aus diesem Kapitel nur einen einzigen Gedanken mitnimmst, dann bitte diesen. Er ist einer der wichtigsten in diesem ganzen Buch.</w:t>
      </w:r>
    </w:p>
    <w:p>
      <w:r>
        <w:t>Zu diesem Weg gehört auch eine zweite, leisere Gefahr. Erfolg darf deine Persönlichkeit formen, aber er darf deinen Charakter nicht verbiegen. Dein wahres Wesen sollte bleiben, wer es ist, auch wenn sich um dich herum alles verändert. Du kennst bestimmt Menschen, die nach ihrem allerersten Erfolg plötzlich auf andere herabblicken, sich für etwas Besseres halten oder andere kleinmachen, um selbst größer zu wirken. Niemand nimmt sich vor, so zu werden. Und doch passiert es öfter, als man denkt. Deshalb ist es so entscheidend, zu wissen, wer du wirklich bist, und die Schattenseiten der Selbstoptimierung genauso ernst zu nehmen wie ihre Chancen.</w:t>
      </w:r>
    </w:p>
    <w:p>
      <w:r>
        <w:t>Ich weiß das nicht aus Büchern, sondern aus eigener Erfahrung. Als ich damals endlich anfing, mein Leben selbst in die Hand zu nehmen, fühlten sich Menschen, die mir nahestanden – Angehörige wie Freunde –, von mir falsch behandelt. Und das Bittere daran: Ich habe es nicht einmal bemerkt. In Kapitel 4 habe ich dir von diesem unaufhörlichen Drang nach mehr erzählt. Gefangen in meinem Tunnel, konnte ich nur noch Freude empfinden, wenn ich wirklich etwas erreicht hatte. Alles dazwischen zählte nicht. Ohne dass ich es wollte, sickerte diese Haltung in meine Beziehungen. Der Wunsch, besser zu sein, beschränkte sich nicht mehr auf das Training oder die Ernährung – er zeigte sich plötzlich auch in der Art, wie ich mit Menschen sprach und ihnen begegnete. Und so stellte ich mich, ganz unbemerkt, über andere.</w:t>
      </w:r>
    </w:p>
    <w:p>
      <w:r>
        <w:t>Was als kleiner, gesunder Drang nach Veränderung begonnen hatte, war zu einer Sucht geworden. Und diese Sucht breitete sich wie ein Virus aus – vom Training über den Alltag bis tief in meine Persönlichkeit hinein, die sie Stück für Stück zum Negativen veränderte. Das Paradoxe daran ist, dass von außen betrachtet alles gut aussah. An sich zu arbeiten gilt schließlich immer als etwas Positives, und das ist es auch – solange man nicht in die falsche Richtung arbeitet. Genau deshalb ist es so wichtig, den eigenen Erfolg und die neuen Bedürfnisse, die er mit sich bringt, aus einer neutralen Perspektive zu betrachten: mit Abstand, mit Klarheit und mit einem Blick, der weiter reicht als bis zur nächsten Wand des Tunnels.</w:t>
      </w:r>
    </w:p>
    <w:p>
      <w:r>
        <w:t>Doch nicht nur du veränderst dich. Auch die Menschen um dich herum verändern sich – oder zumindest die Art, wie sie dir begegnen. Gerade am Anfang solltest du darauf vorbereitet sein. Manche werden neidisch. Andere sehen in dir auf einmal jemanden, der sie schlecht dastehen lässt, der ihnen den Spiegel vorhält oder „von oben herab“ auf sie schaut. Manchmal liegt die Ursache dafür tatsächlich bei dir, so wie ich es eben aus meiner eigenen Geschichte beschrieben habe. Manchmal aber liegt sie ganz einfach in den schlechten Charakterzügen deines Gegenübers. Dann kommen die Kommentare, die Vergleiche und die kleinen Sticheleien, und es wird zu deiner Aufgabe, ehrlich zu unterscheiden: Spricht da ein berechtigter Hinweis oder nur der Neid eines anderen?</w:t>
      </w:r>
    </w:p>
    <w:p>
      <w:r>
        <w:t>Wichtig ist, dass du dir all dessen von Anfang an bewusst bist. Richte deinen Blick nicht nur auf die offensichtlichen Dinge – auf Training, Ernährung und Ziele –, sondern auch auf die Probleme und Gefahren, die eine solche Veränderung unweigerlich mit sich bringt. Wer sie kennt, kann ihnen begegnen. Wer sie ignoriert, wird von ihnen überrascht. Lerne wahre Stärke, indem du unzerbrechlich wirst: nicht hart gegenüber anderen, sondern standfest in dir selbst. Und dann tanze – auf einem Fundament, das aus Erwachsenheit und Konsequenz gebaut ist und das kein Kommentar, kein Neid und kein Rückschlag ins Wanken bringen kann.</w:t>
      </w:r>
    </w:p>
    <w:p>
      <w:r>
        <w:t>Vielleicht erkennst du in dieser Geschichte ein Muster wieder, das dir schon ganz am Anfang begegnet ist – in einer der Fragen, die du für dich beantwortet hast: „Warst du schon mal bei Freunden, aber innerlich gar nicht wirklich im Moment – weil Optimierungsängste deinen Kopf eingenommen und dich vom direkten Kontakt abgewendet haben?“ Ich hoffe, du siehst jetzt, welches Problem sich hinter dieser Frage verbirgt. Es ist der falsche Weg im Guten. Du willst dich verbessern, und doch grenzt du dich selbst ein, ziehst dich in deinen dunklen Tunnel zurück und lässt zu, dass die Besessenheit Raum für Raum einnimmt – bis dein Leben nur noch aus Drang und Druck besteht. Ohne Dankbarkeit. Ohne echte Nähe zu den Menschen, für die du all das eigentlich tust.</w:t>
      </w:r>
    </w:p>
    <w:p>
      <w:r>
        <w:t>Und genau diese Dankbarkeit wirst du im nächsten Kapitel brauchen. Denn selbst wenn du alles richtig machst, wird es Phasen geben, in denen du keinen Fortschritt mehr siehst – obwohl er längst da ist.</w:t>
      </w:r>
    </w:p>
    <w:p>
      <w:r>
        <w:br w:type="page"/>
      </w:r>
    </w:p>
    <w:p>
      <w:pPr>
        <w:pStyle w:val="Heading1"/>
      </w:pPr>
      <w:r>
        <w:t>Kapitel 9</w:t>
      </w:r>
    </w:p>
    <w:p>
      <w:pPr>
        <w:pStyle w:val="Heading2"/>
      </w:pPr>
      <w:r>
        <w:t>Fortschritt, den man nicht sieht</w:t>
      </w:r>
    </w:p>
    <w:p>
      <w:r>
        <w:t>Anzufangen ist nicht die eigentliche Hürde. Der erste Lauf, die erste Woche mit sauberer Ernährung, der erste Morgen, an dem du früher aufstehst – all das trägt dich fast von allein, getragen von der Begeisterung des Neuen. Die wahre Prüfung beginnt danach. Sie liegt im Dranbleiben: darin, die Motivation am Leben zu halten, solange sie da ist, und sie in Disziplin zu verwandeln, bevor sie verschwindet. Denn verschwinden wird sie. Nicht für immer, aber immer wieder.</w:t>
      </w:r>
    </w:p>
    <w:p>
      <w:r>
        <w:t>Es wird gute Zeiten geben und schlechte. Es wird Phasen geben, in denen du am liebsten alles hinschmeißen würdest, und andere, in denen dir selbst das Äußerste noch nicht genug erscheint. Dazwischen liegt der Weg, durch den jeder hindurch muss, der sich wirklich verändern will – und genau hier trennt sich die Spreu vom Weizen. Nicht am ersten Tag, an dem alle motiviert sind, sondern an den vielen grauen Tagen danach, an denen niemand zusieht und nichts sich zu bewegen scheint.</w:t>
      </w:r>
    </w:p>
    <w:p>
      <w:r>
        <w:t>Auf diesem Weg wird Demotivation kommen. Es werden Dinge geschehen, die dich enttäuschen, und es wird Momente geben, in denen du ernsthaft glaubst, alles sei umsonst gewesen. Dass sich das so anfühlt, heißt aber nicht, dass es so ist. Sehr oft liegt das Problem nicht im fehlenden Fortschritt, sondern darin, dass wir ihn nicht mehr sehen können.</w:t>
      </w:r>
    </w:p>
    <w:p>
      <w:r>
        <w:t>Ein besonders eindrückliches Beispiel dafür ist die sogenannte Körperdysmorphie – im Sport oft auch Muskeldysmorphie genannt. Betroffene unterschätzen ihr eigenes Aussehen, insbesondere ihre Muskulatur, vollkommen. Sie haben das Gefühl, jeder andere sehe besser aus als sie selbst, und den eigenen Fortschritt nehmen sie schlicht nicht mehr wahr, egal wie groß er objektiv ist. Das kann auf der einen Seite antreiben, noch mehr zu tun, noch härter zu trainieren, noch genauer zu essen. Auf der anderen Seite ist es, gerade bei enormem Aufwand, zutiefst demotivierend: Du gibst alles und siehst im Spiegel trotzdem nur, was noch fehlt. Wenn dich dieses Gefühl dauerhaft begleitet und stark belastet, ist es übrigens kein Zeichen von Schwäche, sich dafür professionelle Hilfe zu holen.</w:t>
      </w:r>
    </w:p>
    <w:p>
      <w:r>
        <w:t>Dieses Muster beschränkt sich keineswegs auf den Körper. Es taucht überall dort auf, wo wir uns mit anderen vergleichen. Du lernst enorm viel – viel mehr als die anderen –, und trotzdem bekommt jemand anderes die bessere Note. Dabei hast du dich im Vergleich zu dir selbst vor einem Jahr gewaltig verbessert. Und doch wertest du es als Niederlage, nur weil es Menschen gibt, die auf dem Papier besser dastehen. Was du in diesem Moment übersiehst, ist der Weg selbst: die Arbeit, die längst ein fester Teil deines Lebens geworden ist und die viele dieser anderen nie geleistet haben. Du wirst niemals in allem besser sein als alle anderen. Deshalb lautet die Antwort so schlicht, wie sie schwer umzusetzen ist: Konzentriere dich auf dich selbst.</w:t>
      </w:r>
    </w:p>
    <w:p>
      <w:r>
        <w:t>Ich weiß, wovon ich spreche, denn ich habe genau so gelebt. In der Schule wäre ich fast sitzen geblieben. Ich war nicht gut, und von den Besten meiner Klasse war ich ohnehin meilenweit entfernt – was im Grunde nur logisch war. Später dann veränderte sich etwas. In der 11. Klasse bekam ich im Oberstufensystem plötzlich fast nur noch zweistellige Punktzahlen und war damit um ein Vielfaches besser als früher. Zufrieden war ich trotzdem nicht. Ich konnte den Erfolg nicht sehen. Ich sah nur, dass andere immer noch besser waren als ich – und den Weg, der eigentlich stetig bergauf geführt hatte, betrachtete ich überhaupt nicht.</w:t>
      </w:r>
    </w:p>
    <w:p>
      <w:r>
        <w:t>Auch das solltest du wissen, bevor du losgehst: Lerne, deine Erfolge anzuerkennen. Wer das nicht tut, legt den Grundstein für genau das „Tunnelleben“, von dem ich dir im vorherigen Kapitel erzählt habe. Man rennt, ohne je anzukommen, weil jedes erreichte Ziel sofort vom Vergleich mit dem Nächstbesseren entwertet wird. Dieser Punkt ist enorm wichtig. Hinter jeder Veränderung steckt mental so viel mehr als körperlich, und sie führt dich in Gebiete, mit denen du dich sonst niemals beschäftigt hättest. Genau dieses Fundament soll dieses Buch darstellen: eine Hilfe aus persönlichen Erlebnissen, die ich teile, damit du dich an den Stolpersteinen, über die ich gefallen bin, geschickter vorbeischlängeln kannst.</w:t>
      </w:r>
    </w:p>
    <w:p>
      <w:r>
        <w:t>In meiner eigenen Vergangenheit war dieses Gebiet vor allem die Ernährung. Ich habe erlebt, wie andere essen konnten, was sie wollten, und trotzdem schlank blieben, manchmal sogar breiter waren als ich und insgesamt größere Fortschritte machten – obwohl ich doch alles richtig machte. Es fühlte sich ungerecht an, und lange Zeit war genau dieser Vergleich eine Quelle von Frust. Später habe ich gelernt, darin eine Chance zu sehen. Denn diese anderen haben nie gelernt, wie es ist, strukturiert auf die eigene Ernährung zu achten, Disziplin aufzubauen und dem eigenen Körper bewusst etwas Gutes zu tun – die eigene Gesundheit auf ein völlig neues Level zu heben. Und all das ist ein Gewinn, ganz unabhängig davon, wie schnell der sichtbare Fortschritt kommt.</w:t>
      </w:r>
    </w:p>
    <w:p>
      <w:r>
        <w:t>Ein unterschiedlicher Stoffwechsel, die Erfahrung, sehr genau auf die Ernährung zu achten und objektiv trotzdem weniger herauszubekommen als andere – das kann man aus zwei Blickwinkeln betrachten. Aus dem einen erwächst Undankbarkeit, und sie zieht dich in ein Loch. Aus dem anderen erwächst Anerkennung: Du siehst es als Chance und empfindest Dankbarkeit dafür, dass du dich gerade dadurch mit diesen Dingen beschäftigen und etwas aufbauen durftest, das viele Erwachsene nicht einmal haben. Daran erkennt man: Dankbarkeit ist kein Zufall. Sie ist eine Entscheidung. Mein Leben hat sich erst dem Positiven, Dankbaren und Erfolgreichen zugewandt, als ich begonnen habe, die Dinge aus anderen Blickwinkeln zu betrachten – obwohl sich am Inhalt selbst nichts verändert hatte. Genau das macht echte Dankbarkeit aus, über die wir schon im vorherigen Kapitel gesprochen haben.</w:t>
      </w:r>
    </w:p>
    <w:p>
      <w:r>
        <w:t>Hinzu kommt, dass ein großer Teil deines Fortschritts schlicht unsichtbar ist. Neue Energie, wachsendes Selbstvertrauen und gefestigte Disziplin kann niemand von außen erkennen. Sie stecken allein in deinem Inneren. Genauso verhält es sich mit neuen Ansichten auf das Leben, und selbst mit Phasen, in denen Erfolg und Veränderung stagnieren. All das eröffnet dir neue Möglichkeiten und legt ein Fundament für deine Ziele, auch wenn es sich in diesem Moment nicht danach anfühlt.</w:t>
      </w:r>
    </w:p>
    <w:p>
      <w:r>
        <w:t>Solche Phasen des Stillstands nennt man im Sport Plateaus, und sie sind kein Zeichen dafür, dass etwas schiefläuft. Der Körper passt sich an jede Belastung an, und je weiter du kommst, desto kleiner und langsamer werden die sichtbaren Sprünge. Genau dafür gibt es das Prinzip der Periodisierung: Statt das ganze Jahr über gleich zu trainieren, planst du dein Training in Phasen mit unterschiedlichen Schwerpunkten – Phasen mit mehr Umfang, Phasen mit mehr Intensität und bewusst leichtere Phasen, in denen sich der Körper erholt und das Erarbeitete festigt. Wer so plant, erwartet keinen Fortschritt, der jeden Tag gleich steil nach oben geht, sondern einen, der sich in Wellen aufbaut. Und wer das weiß, gerät im Tal einer solchen Welle nicht in Panik.</w:t>
      </w:r>
    </w:p>
    <w:p>
      <w:r>
        <w:t>Mental wird auf diesem Weg vieles auf dich einströmen: Reize, die dich demotivieren, und Eindrücke, die dich in einem falschen Licht erscheinen lassen, obwohl du doch alles gibst, um genau so nicht zu sein. Aber auch das ist Teil des Weges. Er ist niemals statisch und niemals linear. Er beinhaltet Rückschläge, einen holprigen Anfang und vieles mehr. Wenn du die Gedanken dieses Buches beachtest, hast du eine unglaublich gute Grundlage für Veränderung – für eine Veränderung in die richtige Richtung.</w:t>
      </w:r>
    </w:p>
    <w:p>
      <w:r>
        <w:t>Vielleicht hast du beim Lesen gemerkt, dass dich auch dieses Kapitel an eine der Fragen vom Anfang erinnert: „Hast du das Gefühl, mehr zu geben als andere – mehr zu lernen, öfter zu trainieren, mehr auf deine Ernährung zu achten –, aber keinen wirklichen Unterschied bezüglich des Erfolges zwischen dir und anderen zu sehen?“ Wenn du diese Frage mit Ja beantwortet hast, dann weißt du jetzt, dass der Unterschied oft längst da ist. Er liegt nur nicht dort, wo du ihn suchst – nicht auf dem Papier, nicht im direkten Vergleich, sondern in dir und in dem Weg, den du bereits gegangen bist.</w:t>
      </w:r>
    </w:p>
    <w:p>
      <w:r>
        <w:t>Bleib dran. Am Ende kommt jeder an seinem Ziel an!</w:t>
      </w:r>
    </w:p>
    <w:p>
      <w:r>
        <w:br w:type="page"/>
      </w:r>
    </w:p>
    <w:p>
      <w:pPr>
        <w:pStyle w:val="Heading1"/>
      </w:pPr>
      <w:r>
        <w:t>Kapitel 10</w:t>
      </w:r>
    </w:p>
    <w:p>
      <w:pPr>
        <w:pStyle w:val="Heading2"/>
      </w:pPr>
      <w:r>
        <w:t>Der Alltag damit</w:t>
      </w:r>
    </w:p>
    <w:p>
      <w:r>
        <w:t>Wenn man so viel über Routinen, Ernährung, Training und Mindset liest, entsteht schnell ein Bild im Kopf: der perfekte Tag. Der Wecker klingelt, alles läuft nach Plan, jede Mahlzeit sitzt, das Training ist überragend, und abends fällt man zufrieden ins Bett. Ich will ehrlich zu dir sein, so wie ich es dir am Anfang dieses Buches versprochen habe: Diesen Tag gibt es so nicht. Zumindest nicht jeden Tag. Und genau darum soll es in diesem Kapitel gehen – nicht um einen Plan, den du abhakst, sondern darum, wie sich all das anfühlt, wenn es wirklich Teil deines Lebens wird.</w:t>
      </w:r>
    </w:p>
    <w:p>
      <w:r>
        <w:t>Mein Morgen beginnt heute immer noch mit den Dingen, mit denen damals alles angefangen hat. Ein Glas Wasser, bevor ich überhaupt richtig wach bin. Danach meine kleine Routine: Wasser mit Salz, Zitrone und Chiasamen, dann Kollagen, Vitamin C und Flohsamenschalen, später Rote-Bete-Saft und Kokoswasser. Das klingt nach viel, aber ehrlich gesagt denke ich darüber gar nicht mehr nach. Es ist so selbstverständlich geworden wie Zähneputzen. Und genau das ist der Punkt, den ich dir vermitteln will: Am Anfang kostet dich jede dieser Kleinigkeiten Überwindung. Irgendwann sind sie einfach da. Sie gehören zu dir, und an den Tagen, an denen sonst wenig gelingt, geben sie dir trotzdem das Gefühl, schon etwas für dich getan zu haben.</w:t>
      </w:r>
    </w:p>
    <w:p>
      <w:r>
        <w:t>Es gibt natürlich auch die anderen Morgen. Die, an denen ich zu spät dran bin, an denen ich keine Lust habe oder an denen der Kopf schon voll ist, bevor der Tag richtig begonnen hat. Früher hätte mich so ein Morgen völlig aus der Bahn geworfen. Ein Teil der Routine fehlt – und schon fühlte sich der ganze Tag verloren an. Heute weiß ich: Ein Morgen entscheidet nicht über den Tag, und ein Tag nicht über deinen Weg. Dann mache ich eben nur das Nötigste, und der Rest kommt morgen wieder.</w:t>
      </w:r>
    </w:p>
    <w:p>
      <w:r>
        <w:t>Meinen ersten Kaffee trinke ich nicht direkt nach dem Aufstehen, sondern erst, wenn die Arbeit am Laptop beginnt. Für mich ist er zu einem Signal geworden: Jetzt ist Konzentration gefragt. Diese Zeit gehört der Arbeit, dem Lernen, dem, was ich nebenbei aufbaue. Und auch hier habe ich lernen müssen, dass mehr nicht automatisch besser ist. Ich setze mir feste Zeiten und lege vorher fest, was ich schaffen will. Nicht, weil ich ein Mensch bin, der Pläne liebt – obwohl ich das tatsächlich tue –, sondern weil ich weiß, wohin es führt, wenn es nach oben keine Grenze gibt.</w:t>
      </w:r>
    </w:p>
    <w:p>
      <w:r>
        <w:t>Das Training ist bis heute der Teil meines Tages, auf den ich mich am meisten freue. Manchmal ist es das Gym, manchmal ein Lauf, manchmal beides in einer Woche, weil ich gelernt habe, dass Kraft und Ausdauer sich nicht im Weg stehen. Aber auch hier gibt es keine Perfektion. Es gibt Einheiten, nach denen ich mich unbesiegbar fühle, und andere, bei denen einfach nichts geht. Früher hätte ich nach so einer Einheit noch eine zweite drangehängt, aus Angst, nicht genug getan zu haben. Heute nehme ich sie hin. Ein schwaches Training ist immer noch ein Training, und manchmal ist es genau das Signal, dass mein Körper eine Pause braucht.</w:t>
      </w:r>
    </w:p>
    <w:p>
      <w:r>
        <w:t>Beim Essen ist es ähnlich. Ich achte auf meine Versorgung, auf genug Protein und auf Kohlenhydrate rund ums Training, aber ich zähle nicht mehr jede Kalorie. Und wenn es mal nicht passt, dann passt es eben nicht. Du erinnerst dich vielleicht an meinen Montag in der Schule, an dem ich mir zwei riesige Mahlzeiten am späten Nachmittag vorgenommen hatte, die einfach nicht funktionieren wollten. Solche Tage gibt es immer noch. Der Unterschied ist, dass ich mich heute nicht mehr dafür verurteile, sondern den Plan anpasse. Und wenn abends die Familie zusammensitzt und es etwas gibt, das in keinen Ernährungsplan passt, dann esse ich mit. Nicht mit schlechtem Gewissen, sondern weil ich dort sein will. Ganz dort. Nicht mit dem Kopf beim nächsten Training.</w:t>
      </w:r>
    </w:p>
    <w:p>
      <w:r>
        <w:t>Das war vielleicht die größte Veränderung in meinem Alltag, und sie hat am wenigsten mit Sport zu tun. Ich habe gelernt, wirklich da zu sein. Bei meiner Familie, bei meinen Freunden, auch bei mir selbst. Es gab eine Zeit, in der ich körperlich anwesend war, gedanklich aber ständig woanders. Heute versuche ich, diese Momente bewusst zu erleben. Es gelingt mir nicht immer, aber viel öfter als früher.</w:t>
      </w:r>
    </w:p>
    <w:p>
      <w:r>
        <w:t>Und dann gibt es die Ruhetage. Lange waren sie für mich der schwierigste Teil der Woche, ein schwarzes Loch, in dem ich nicht wusste, was ich mit mir anfangen sollte. Heute sind sie einer meiner liebsten Tage. Ich lese, dehne mich, gehe vielleicht in die Sauna, verbringe Zeit mit Menschen, die mir wichtig sind, oder sitze einfach da und denke darüber nach, wohin ich eigentlich will. Oft entstehen genau an diesen Tagen die besten Ideen. Ich musste erst lernen, dass Nichtstun nicht dasselbe ist wie Stillstand.</w:t>
      </w:r>
    </w:p>
    <w:p>
      <w:r>
        <w:t>Wenn ich auf eine ganze Woche schaue, sieht keine aus wie die andere. Mal trainiere ich mehr, mal weniger. Mal läuft die Arbeit großartig, mal zieht sich alles. Es gibt Wochen, in denen ich das Gefühl habe, riesige Schritte zu machen, und Wochen, in denen sich scheinbar gar nichts bewegt. Früher hätten mich genau diese Wochen am meisten frustriert. Heute weiß ich, dass Fortschritt in Wellen kommt und dass vieles davon unsichtbar ist. Mehr Energie, mehr Ruhe in mir, mehr Disziplin – das sieht niemand von außen. Aber ich spüre es.</w:t>
      </w:r>
    </w:p>
    <w:p>
      <w:r>
        <w:t>Ich will dir nicht erzählen, dass ich angekommen bin. Das bin ich nicht. Ich kämpfe immer noch mit dem Gefühl, nicht genug zu machen, und manchmal vergleiche ich mich immer noch mit anderen. Der Unterschied zu früher ist, dass ich diese Gedanken heute erkenne, wenn sie kommen. Ich lasse sie nicht mehr über meinen Tag bestimmen. Und das hat mir mehr Freiheit geschenkt als jeder Trainingsplan.</w:t>
      </w:r>
    </w:p>
    <w:p>
      <w:r>
        <w:t>Dein Alltag wird anders aussehen als meiner. Du hast eine andere Schule oder eine andere Arbeit, andere Menschen um dich herum, einen anderen Körper und andere Ziele. Genau deshalb habe ich dir in diesem Buch kein starres System gegeben, sondern ein Fundament. Nimm dir daraus, was zu dir passt. Probiere aus, verwirf, passe an. Am Anfang wird es sich holprig anfühlen, und irgendwann wirst du merken, dass sich die Dinge, für die du heute noch kämpfen musst, ganz natürlich anfühlen.</w:t>
      </w:r>
    </w:p>
    <w:p>
      <w:r>
        <w:t>Und vielleicht ist genau das der schönste Teil dieses Weges: Irgendwann schaust du zurück und merkst, dass du nicht nur deinen Alltag verändert hast, sondern dich selbst.</w:t>
      </w:r>
    </w:p>
    <w:p>
      <w:r>
        <w:t>Bevor wir uns verabschieden, gibt es noch eine letzte Sache, die ich mit dir machen möchte. Erinnerst du dich an den Test vom Anfang? Im nächsten Kapitel beantwortest du dieselben Fragen noch einmal. Und dann wirst du schwarz auf weiß sehen, wie weit du schon gekommen bist.</w:t>
      </w:r>
    </w:p>
    <w:p>
      <w:r>
        <w:br w:type="page"/>
      </w:r>
    </w:p>
    <w:p>
      <w:pPr>
        <w:pStyle w:val="Heading1"/>
      </w:pPr>
      <w:r>
        <w:t>Kapitel 11</w:t>
      </w:r>
    </w:p>
    <w:p>
      <w:pPr>
        <w:pStyle w:val="Heading2"/>
      </w:pPr>
      <w:r>
        <w:t>Der Test (Teil 2) + Fahrplan</w:t>
      </w:r>
    </w:p>
    <w:p>
      <w:r>
        <w:t>Wir sind am Ende dieses Buches angekommen. Bevor wir dorthin zurückkehren, wo alles angefangen hat, möchte ich dir noch etwas mit auf den Weg geben: einen Fahrplan für das, was jetzt kommt.</w:t>
      </w:r>
    </w:p>
    <w:p>
      <w:pPr>
        <w:pStyle w:val="Heading3"/>
      </w:pPr>
      <w:r>
        <w:t>Dein Fahrplan</w:t>
      </w:r>
    </w:p>
    <w:p>
      <w:r>
        <w:t>Ein Buch zu Ende zu lesen ist leicht. Das Gelesene zu leben ist die eigentliche Aufgabe. Deshalb möchte ich dir zum Schluss keinen starren Plan mitgeben, sondern einen Fahrplan – die wichtigsten Gedanken dieses Buches als Wegweiser für das, was jetzt kommt.</w:t>
      </w:r>
    </w:p>
    <w:p>
      <w:r>
        <w:t>Fang klein an. Ein Glas Wasser nach dem Aufstehen, ein aufgeräumtes Zimmer, ein kurzer Lauf. Es waren die Kleinigkeiten, mit denen bei mir alles begann, und jede einzelne davon war ein Sieg.</w:t>
      </w:r>
    </w:p>
    <w:p>
      <w:r>
        <w:t>Plane und setze dir Grenzen. Lege fest, was du erreichen willst, was du konkret tust und was dein eigentlicher Sinn dahinter ist. Wenn es nach oben keine Grenze gibt, greifst du irgendwann ins Unendliche. Mit Plan statt Zwang, mit Grenzen statt Unendlichkeit.</w:t>
      </w:r>
    </w:p>
    <w:p>
      <w:r>
        <w:t>Werde stärker in beide Richtungen. Leistung und Erscheinung, Ausdauer und Kraft – lass dich nicht zwingen, dich für eine Seite zu entscheiden. Werde jeden Tag ein Prozent besser, statt in Sprüngen alles auf einmal zu wollen.</w:t>
      </w:r>
    </w:p>
    <w:p>
      <w:r>
        <w:t>Versorge dein Fundament. Lerne deine Ernährung kennen, finde deine eigene Routine, und ergänze sie sinnvoll. Kontrolle ist wichtiger als Tempo – und ein schöner Abend mit den Menschen, die dir wichtig sind, ist niemals ein Rückschritt.</w:t>
      </w:r>
    </w:p>
    <w:p>
      <w:r>
        <w:t>Lerne die Kunst des Nichtstuns. Ruhetage sind kein Stillstand. Sie sind der Raum, in dem dein Körper sich erholt und dein Verstand wächst.</w:t>
      </w:r>
    </w:p>
    <w:p>
      <w:r>
        <w:t>Bleib dankbar und bleib da. Sei dankbar, bevor du anfängst, und nicht erst, wenn du angekommen bist. Lass dich nicht in den dunklen Tunnel ziehen, und vergiss nie die Menschen, für die du all das eigentlich tust.</w:t>
      </w:r>
    </w:p>
    <w:p>
      <w:r>
        <w:t>Bleib dran, auch wenn du nichts siehst. Es wird Plateaus geben, Rückschläge und Wochen, in denen sich scheinbar nichts bewegt. Konzentriere dich auf dich selbst und auf den Weg, den du schon gegangen bist, und nicht auf den Vergleich mit anderen.</w:t>
      </w:r>
    </w:p>
    <w:p>
      <w:r>
        <w:t>Bau dir deinen eigenen Alltag. Nichts von alledem musst du eins zu eins übernehmen. Probiere aus, verwirf, passe an. Am Ende soll es dein Leben sein, nicht meins.</w:t>
      </w:r>
    </w:p>
    <w:p>
      <w:r>
        <w:t>Mein Vorschlag: Mach diesen Test in einigen Monaten noch einmal. Nicht, um dich zu bewerten, sondern um dich daran zu erinnern, wie weit du schon gekommen bist.</w:t>
      </w:r>
    </w:p>
    <w:p>
      <w:pPr>
        <w:pStyle w:val="Heading3"/>
      </w:pPr>
      <w:r>
        <w:t>Zum Schluss</w:t>
      </w:r>
    </w:p>
    <w:p>
      <w:r>
        <w:t>Als ich dieses Buch begonnen habe, habe ich dir gesagt, dass ich nicht hier bin, weil ich alles gelöst habe oder ein perfektes Leben führe. Das gilt auch heute noch. Ich ringe immer noch mit manchen der Dinge, über die ich geschrieben habe. Aber ich bin mir selbst und meinem eigenen Weg ein großes Stück nähergekommen – meinem inneren Frieden und einem echten Sinn, statt nur einem Ziel nach dem nächsten hinterherzujagen.</w:t>
      </w:r>
    </w:p>
    <w:p>
      <w:r>
        <w:t>Dieses Buch ist aus dem ehrlichen Bedürfnis heraus entstanden, dir das weiterzugeben, was mir selbst so unglaublich schwer gefallen ist, herauszufinden. Wenn es dir auch nur einen der Umwege erspart hat, die mich damals so viel gekostet haben, dann hat es seinen Sinn erfüllt.</w:t>
      </w:r>
    </w:p>
    <w:p>
      <w:r>
        <w:t>Du hast jetzt das Fundament. Den Rest des Weges gehst du selbst – nicht linear, nicht perfekt, aber in die richtige Richtung. Und am Ende kommt jeder an seinem Ziel an.</w:t>
      </w:r>
    </w:p>
    <w:p>
      <w:r>
        <w:t>Doch bevor du dieses Buch zuklappst, kehren wir noch ein letztes Mal an den Anfang zurück.</w:t>
      </w:r>
    </w:p>
    <w:p>
      <w:pPr>
        <w:pStyle w:val="Heading3"/>
      </w:pPr>
      <w:r>
        <w:t>Der Test (Teil 2)</w:t>
      </w:r>
    </w:p>
    <w:p>
      <w:r>
        <w:t>Ganz am Anfang dieses Buches habe ich dir einen Fragebogen gegeben. Sieben Fragen, keine davon mit einem richtigen oder falschen Ergebnis – nur mit deiner ganz persönlichen, ehrlichen Antwort. Ich habe dir damals versprochen, dass du deinen Fortschritt am Ende nicht nur erahnen, sondern schwarz auf weiß sehen wirst. Jetzt ist dieser Moment gekommen.</w:t>
      </w:r>
    </w:p>
    <w:p>
      <w:r>
        <w:t>Schau dir deine ersten Antworten noch nicht an. Beantworte die Fragen so, als würdest du sie zum ersten Mal lesen. Nimm dir für jede einen kurzen Moment Zeit, halte fest, was dir durch den Kopf geht, und sei dabei genauso ehrlich wie beim ersten Mal. Erst wenn du fertig bist, legst du beide Antworten nebeneinander. Vielleicht erkennst du dich in manchen kaum wieder. Vielleicht hat sich bei anderen fast nichts verändert. Beides ist in Ordnung.</w:t>
      </w:r>
    </w:p>
    <w:p>
      <w:r>
        <w:t>Jede dieser Fragen gehört zu einem Teil dieses Buches, und vielleicht hilft es dir, sie beim Vergleichen in diesem Zusammenhang zu sehen. Die erste Frage, die nach der leisen Ungerechtigkeit, zieht sich durch meine ganze Geschichte – vom Tiefpunkt bis zur Wende. Die zweite gehört zur Optimierungsfalle und zu der Erkenntnis, dass Disziplin niemals ein Käfig ist, wenn man sie mit Plan und Grenzen führt. Die dritte gehört zu der Frage, wer du wirst, wenn sich alles verändert, und zu dem dunklen Tunnel, der dich von den Menschen um dich herum trennen kann. Die vierte gehört zu dem Gedanken, dass Leistung und Ästhetik sich nicht ausschließen, sondern ergänzen. Die fünfte gehört zur Ernährung als flexiblem Fundament, das einen gemeinsamen Abend niemals zum Scheitern macht. Die sechste gehört zur Kunst des Nichtstuns. Und die siebte gehört zu all dem Fortschritt, den man nicht sieht.</w:t>
      </w:r>
    </w:p>
    <w:p>
      <w:r>
        <w:t>Wo sich deine Antwort verändert hat, hast du schwarz auf weiß vor dir, was dieses Buch in dir bewegt hat. Nimm dir einen Moment und erkenne es an. Erinnere dich daran, was ich dir im neunten Kapitel gesagt habe: Erfolge sind etwas Großes und nichts Selbstverständliches.</w:t>
      </w:r>
    </w:p>
    <w:p>
      <w:r>
        <w:t>Und wo sich deine Antwort kaum verändert hat, sei nicht enttäuscht. Veränderung braucht Zeit, und vieles davon geschieht im Inneren, lange bevor es sich in einer Antwort zeigt. Vielleicht ist das genau der Bereich, in dem dein nächster Schritt liegt. Lies das passende Kapitel noch einmal, mit dem Wissen, das du heute hast. Du wirst es anders lesen als beim ersten Mal.</w:t>
      </w:r>
    </w:p>
    <w:p>
      <w:r>
        <w:t>Dieses Buch hat mit diesen Fragen begonnen, und es endet mit ihnen. Was dazwischen liegt, liegt jetzt bei dir.</w:t>
      </w:r>
    </w:p>
    <w:p>
      <w:pPr>
        <w:pStyle w:val="Heading3"/>
      </w:pPr>
      <w:r>
        <w:t>Der Fragebogen</w:t>
      </w:r>
    </w:p>
    <w:p>
      <w:r>
        <w:t>1. Fühlst du manchmal diese leise Ungerechtigkeit – dass du dir alles hart erarbeiten musstest, während es für andere einfach so lief – auch wenn du eigentlich weißt, dass genau das dein Vorteil vor den anderen ist?</w:t>
      </w:r>
    </w:p>
    <w:p>
      <w:r>
        <w:t>2. Hast du manchmal das Gefühl, dass sich Disziplin für dich eher wie ein Käfig anfühlt als wie Freiheit – als müsstest du dich ständig zwischen einem kontrollierten Leben und einem Leben, das du wirklich lebst, entscheiden?</w:t>
      </w:r>
    </w:p>
    <w:p>
      <w:r>
        <w:t>3. Warst du schon mal bei Freunden, aber innerlich gar nicht wirklich im Moment – weil Optimierungsängste deinen Kopf eingenommen und dich vom direkten Kontakt abgewendet haben?</w:t>
      </w:r>
    </w:p>
    <w:p>
      <w:r>
        <w:t>4. Hattest du schon mal das Gefühl, deine Leistung extrem gesteigert zu haben, aber dein Erscheinungsbild darunter gelitten hat – und du so nie das maximal Mögliche rausgeholt hast?</w:t>
      </w:r>
    </w:p>
    <w:p>
      <w:r>
        <w:t>5. Hattest du nach einem schönen Essen mit Familie oder Freunden schon mal das Gefühl „verloren“ zu haben – weil du dadurch bezüglich deiner Ernährung versagt hast?</w:t>
      </w:r>
    </w:p>
    <w:p>
      <w:r>
        <w:t>6. Hast du dich an einem Tag ohne Training schon mal so unproduktiv gefühlt, dass du am liebsten alle deine Ziele hingeschmissen hättest – obwohl genau diese Ruhe das Fundament für deinen späteren Erfolg bildet?</w:t>
      </w:r>
    </w:p>
    <w:p>
      <w:r>
        <w:t>7. Hast du das Gefühl, mehr zu geben als andere – mehr zu lernen, öfter zu trainieren, mehr auf deine Ernährung zu achten – aber keinen wirklichen Unterschied bezüglich des Erfolges zwischen dir und anderen zu sehen?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