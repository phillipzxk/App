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Kapitel 10</w:t>
      </w:r>
    </w:p>
    <w:p>
      <w:pPr>
        <w:pStyle w:val="Heading2"/>
      </w:pPr>
      <w:r>
        <w:t>Der Alltag damit</w:t>
      </w:r>
    </w:p>
    <w:p>
      <w:r>
        <w:t>Wenn man so viel über Routinen, Ernährung, Training und Mindset liest, entsteht schnell ein Bild im Kopf: der perfekte Tag. Der Wecker klingelt, alles läuft nach Plan, jede Mahlzeit sitzt, das Training ist überragend, und abends fällt man zufrieden ins Bett. Ich will ehrlich zu dir sein, so wie ich es dir am Anfang dieses Buches versprochen habe: Diesen Tag gibt es so nicht. Zumindest nicht jeden Tag. Und genau darum soll es in diesem Kapitel gehen – nicht um einen Plan, den du abhakst, sondern darum, wie sich all das anfühlt, wenn es wirklich Teil deines Lebens wird.</w:t>
      </w:r>
    </w:p>
    <w:p>
      <w:r>
        <w:t>Mein Morgen beginnt heute immer noch mit den Dingen, mit denen damals alles angefangen hat. Ein Glas Wasser, bevor ich überhaupt richtig wach bin. Danach meine kleine Routine: Wasser mit Salz, Zitrone und Chiasamen, dann Kollagen, Vitamin C und Flohsamenschalen, später Rote-Bete-Saft und Kokoswasser. Das klingt nach viel, aber ehrlich gesagt denke ich darüber gar nicht mehr nach. Es ist so selbstverständlich geworden wie Zähneputzen. Und genau das ist der Punkt, den ich dir vermitteln will: Am Anfang kostet dich jede dieser Kleinigkeiten Überwindung. Irgendwann sind sie einfach da. Sie gehören zu dir, und an den Tagen, an denen sonst wenig gelingt, geben sie dir trotzdem das Gefühl, schon etwas für dich getan zu haben.</w:t>
      </w:r>
    </w:p>
    <w:p>
      <w:r>
        <w:t>Es gibt natürlich auch die anderen Morgen. Die, an denen ich zu spät dran bin, an denen ich keine Lust habe oder an denen der Kopf schon voll ist, bevor der Tag richtig begonnen hat. Früher hätte mich so ein Morgen völlig aus der Bahn geworfen. Ein Teil der Routine fehlt – und schon fühlte sich der ganze Tag verloren an. Heute weiß ich: Ein Morgen entscheidet nicht über den Tag, und ein Tag nicht über deinen Weg. Dann mache ich eben nur das Nötigste, und der Rest kommt morgen wieder.</w:t>
      </w:r>
    </w:p>
    <w:p>
      <w:r>
        <w:t>Meinen ersten Kaffee trinke ich nicht direkt nach dem Aufstehen, sondern erst, wenn die Arbeit am Laptop beginnt. Für mich ist er zu einem Signal geworden: Jetzt ist Konzentration gefragt. Diese Zeit gehört der Arbeit, dem Lernen, dem, was ich nebenbei aufbaue. Und auch hier habe ich lernen müssen, dass mehr nicht automatisch besser ist. Ich setze mir feste Zeiten und lege vorher fest, was ich schaffen will. Nicht, weil ich ein Mensch bin, der Pläne liebt – obwohl ich das tatsächlich tue –, sondern weil ich weiß, wohin es führt, wenn es nach oben keine Grenze gibt.</w:t>
      </w:r>
    </w:p>
    <w:p>
      <w:r>
        <w:t>Das Training ist bis heute der Teil meines Tages, auf den ich mich am meisten freue. Manchmal ist es das Gym, manchmal ein Lauf, manchmal beides in einer Woche, weil ich gelernt habe, dass Kraft und Ausdauer sich nicht im Weg stehen. Aber auch hier gibt es keine Perfektion. Es gibt Einheiten, nach denen ich mich unbesiegbar fühle, und andere, bei denen einfach nichts geht. Früher hätte ich nach so einer Einheit noch eine zweite drangehängt, aus Angst, nicht genug getan zu haben. Heute nehme ich sie hin. Ein schwaches Training ist immer noch ein Training, und manchmal ist es genau das Signal, dass mein Körper eine Pause braucht.</w:t>
      </w:r>
    </w:p>
    <w:p>
      <w:r>
        <w:t>Beim Essen ist es ähnlich. Ich achte auf meine Versorgung, auf genug Protein und auf Kohlenhydrate rund ums Training, aber ich zähle nicht mehr jede Kalorie. Und wenn es mal nicht passt, dann passt es eben nicht. Du erinnerst dich vielleicht an meinen Montag in der Schule, an dem ich mir zwei riesige Mahlzeiten am späten Nachmittag vorgenommen hatte, die einfach nicht funktionieren wollten. Solche Tage gibt es immer noch. Der Unterschied ist, dass ich mich heute nicht mehr dafür verurteile, sondern den Plan anpasse. Und wenn abends die Familie zusammensitzt und es etwas gibt, das in keinen Ernährungsplan passt, dann esse ich mit. Nicht mit schlechtem Gewissen, sondern weil ich dort sein will. Ganz dort. Nicht mit dem Kopf beim nächsten Training.</w:t>
      </w:r>
    </w:p>
    <w:p>
      <w:r>
        <w:t>Das war vielleicht die größte Veränderung in meinem Alltag, und sie hat am wenigsten mit Sport zu tun. Ich habe gelernt, wirklich da zu sein. Bei meiner Familie, bei meinen Freunden, auch bei mir selbst. Es gab eine Zeit, in der ich körperlich anwesend war, gedanklich aber ständig woanders. Heute versuche ich, diese Momente bewusst zu erleben. Es gelingt mir nicht immer, aber viel öfter als früher.</w:t>
      </w:r>
    </w:p>
    <w:p>
      <w:r>
        <w:t>Und dann gibt es die Ruhetage. Lange waren sie für mich der schwierigste Teil der Woche, ein schwarzes Loch, in dem ich nicht wusste, was ich mit mir anfangen sollte. Heute sind sie einer meiner liebsten Tage. Ich lese, dehne mich, gehe vielleicht in die Sauna, verbringe Zeit mit Menschen, die mir wichtig sind, oder sitze einfach da und denke darüber nach, wohin ich eigentlich will. Oft entstehen genau an diesen Tagen die besten Ideen. Ich musste erst lernen, dass Nichtstun nicht dasselbe ist wie Stillstand.</w:t>
      </w:r>
    </w:p>
    <w:p>
      <w:r>
        <w:t>Wenn ich auf eine ganze Woche schaue, sieht keine aus wie die andere. Mal trainiere ich mehr, mal weniger. Mal läuft die Arbeit großartig, mal zieht sich alles. Es gibt Wochen, in denen ich das Gefühl habe, riesige Schritte zu machen, und Wochen, in denen sich scheinbar gar nichts bewegt. Früher hätten mich genau diese Wochen am meisten frustriert. Heute weiß ich, dass Fortschritt in Wellen kommt und dass vieles davon unsichtbar ist. Mehr Energie, mehr Ruhe in mir, mehr Disziplin – das sieht niemand von außen. Aber ich spüre es.</w:t>
      </w:r>
    </w:p>
    <w:p>
      <w:r>
        <w:t>Ich will dir nicht erzählen, dass ich angekommen bin. Das bin ich nicht. Ich kämpfe immer noch mit dem Gefühl, nicht genug zu machen, und manchmal vergleiche ich mich immer noch mit anderen. Der Unterschied zu früher ist, dass ich diese Gedanken heute erkenne, wenn sie kommen. Ich lasse sie nicht mehr über meinen Tag bestimmen. Und das hat mir mehr Freiheit geschenkt als jeder Trainingsplan.</w:t>
      </w:r>
    </w:p>
    <w:p>
      <w:r>
        <w:t>Dein Alltag wird anders aussehen als meiner. Du hast eine andere Schule oder eine andere Arbeit, andere Menschen um dich herum, einen anderen Körper und andere Ziele. Genau deshalb habe ich dir in diesem Buch kein starres System gegeben, sondern ein Fundament. Nimm dir daraus, was zu dir passt. Probiere aus, verwirf, passe an. Am Anfang wird es sich holprig anfühlen, und irgendwann wirst du merken, dass sich die Dinge, für die du heute noch kämpfen musst, ganz natürlich anfühlen.</w:t>
      </w:r>
    </w:p>
    <w:p>
      <w:r>
        <w:t>Und vielleicht ist genau das der schönste Teil dieses Weges: Irgendwann schaust du zurück und merkst, dass du nicht nur deinen Alltag verändert hast, sondern dich selbst.</w:t>
      </w:r>
    </w:p>
    <w:p>
      <w:r>
        <w:t>Bevor wir uns verabschieden, gibt es noch eine letzte Sache, die ich mit dir machen möchte. Erinnerst du dich an den Test vom Anfang? Im nächsten Kapitel beantwortest du dieselben Fragen noch einmal. Und dann wirst du schwarz auf weiß sehen, wie weit du schon gekommen bist.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