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DAS FUNDAMENT – Klappentext, Beschreibung, Keywords</w:t>
      </w:r>
    </w:p>
    <w:p>
      <w:pPr>
        <w:pStyle w:val="Heading2"/>
      </w:pPr>
      <w:r>
        <w:t>1. Klappentext (Buchrückseite)</w:t>
      </w:r>
    </w:p>
    <w:p>
      <w:r>
        <w:rPr>
          <w:i w:val="0"/>
        </w:rPr>
        <w:t>Corona. Abgesagte Spiele, Monate mit Videospielen, Kilos, die kamen. Und als der Fußball zurückkam, merkte ich auf dem Platz sofort, wie weit ich zurückgefallen war.</w:t>
      </w:r>
    </w:p>
    <w:p>
      <w:r>
        <w:rPr>
          <w:i w:val="0"/>
        </w:rPr>
        <w:t>Aus diesem Tiefpunkt wurde eine Wende: erst ein Glas Wasser, ein aufgeräumtes Zimmer, ein kurzer Lauf, dann Training, Ernährung, Struktur. Und schließlich die nächste Falle, nämlich eine Selbstoptimierung, die keine Grenze mehr kannte und mich von den Menschen entfernte, für die ich das alles eigentlich tat.</w:t>
      </w:r>
    </w:p>
    <w:p>
      <w:r>
        <w:rPr>
          <w:i w:val="0"/>
        </w:rPr>
        <w:t>Dieses Buch ist kein Ratgeber von jemandem, der alles gelöst hat. Es ist ein ehrlicher Weg, der schon gegangen wurde, mit allen Umwegen, und jede Geschichte darin ist selbst erlebt. Du erfährst, warum Körper und Geist, Training und Arbeit sich nicht ausschließen, warum Ruhetage zum Fundament gehören, wie du dankbar bleibst, während sich alles verändert, und wie du dranbleibst, wenn du keinen Fortschritt siehst.</w:t>
      </w:r>
    </w:p>
    <w:p>
      <w:r>
        <w:rPr>
          <w:i w:val="0"/>
        </w:rPr>
        <w:t>Am Anfang steht ein Test mit sieben Fragen. Am Ende greifst du dieselben sieben Themen noch einmal auf, diesmal mit allem, was du gelernt hast, und siehst schwarz auf weiß, was sich in dir bewegt hat.</w:t>
      </w:r>
    </w:p>
    <w:p>
      <w:r>
        <w:rPr>
          <w:i/>
        </w:rPr>
        <w:t>„Ein Buch über die Reise, sich selbst zu finden – und das Fundament zu bauen, das diesen Weg trägt.“</w:t>
      </w:r>
    </w:p>
    <w:p>
      <w:pPr>
        <w:pStyle w:val="Heading2"/>
      </w:pPr>
      <w:r>
        <w:t>2. Amazon-Beschreibung (länger, für die Produktseite)</w:t>
      </w:r>
    </w:p>
    <w:p>
      <w:r>
        <w:rPr>
          <w:i w:val="0"/>
        </w:rPr>
        <w:t>Du trainierst, achtest auf deine Ernährung und gibst mehr als die meisten um dich herum, aber irgendwie fühlt es sich nicht nach Fortschritt an? Dann ist dieses Buch für dich.</w:t>
      </w:r>
    </w:p>
    <w:p>
      <w:r>
        <w:rPr>
          <w:i w:val="0"/>
        </w:rPr>
        <w:t>DAS FUNDAMENT erzählt die ehrliche Geschichte eines Weges vom Tiefpunkt über die Wende bis zu der Erkenntnis, dass grenzenlose Selbstoptimierung genauso in die Falle führen kann wie gar keine. Aus diesem Weg entsteht ein Fundament, auf dem du dein eigenes aufbauen kannst.</w:t>
      </w:r>
    </w:p>
    <w:p>
      <w:r>
        <w:rPr>
          <w:i w:val="0"/>
        </w:rPr>
        <w:t>In diesem Buch erfährst du:</w:t>
      </w:r>
    </w:p>
    <w:p>
      <w:pPr>
        <w:pStyle w:val="ListBullet"/>
      </w:pPr>
      <w:r>
        <w:t>warum Körper und Geist sich ergänzen und Training neben Schule, Arbeit oder Business kein Widerspruch ist</w:t>
      </w:r>
    </w:p>
    <w:p>
      <w:pPr>
        <w:pStyle w:val="ListBullet"/>
      </w:pPr>
      <w:r>
        <w:t>wie Ernährung zum flexiblen Fundament wird und ein Abend mit Freunden kein Rückschritt ist</w:t>
      </w:r>
    </w:p>
    <w:p>
      <w:pPr>
        <w:pStyle w:val="ListBullet"/>
      </w:pPr>
      <w:r>
        <w:t>warum Ruhetage keine verlorene Zeit sind: die Kunst des Nichtstuns</w:t>
      </w:r>
    </w:p>
    <w:p>
      <w:pPr>
        <w:pStyle w:val="ListBullet"/>
      </w:pPr>
      <w:r>
        <w:t>wie du dankbar und nahbar bleibst, wenn sich dein Leben verändert</w:t>
      </w:r>
    </w:p>
    <w:p>
      <w:pPr>
        <w:pStyle w:val="ListBullet"/>
      </w:pPr>
      <w:r>
        <w:t>wie du dranbleibst, wenn Fortschritt unsichtbar ist, und warum der Vergleich mit anderen dich ausbremst</w:t>
      </w:r>
    </w:p>
    <w:p>
      <w:pPr>
        <w:pStyle w:val="ListBullet"/>
      </w:pPr>
      <w:r>
        <w:t>einen Fahrplan mit acht Wegweisern für deinen eigenen Alltag</w:t>
      </w:r>
    </w:p>
    <w:p>
      <w:r>
        <w:rPr>
          <w:i w:val="0"/>
        </w:rPr>
        <w:t>Das Buch beginnt mit einem Test aus sieben Fragen und endet mit sieben offenen Fragen zu denselben Themen, damit du am Ende selbst siehst, was sich verändert hat.</w:t>
      </w:r>
    </w:p>
    <w:p>
      <w:r>
        <w:rPr>
          <w:i w:val="0"/>
        </w:rPr>
        <w:t>Für alle, die stagnieren, sich in der Optimierung verloren haben oder einfach ihr Leben verbessern wollen.</w:t>
      </w:r>
    </w:p>
    <w:p>
      <w:pPr>
        <w:pStyle w:val="Heading2"/>
      </w:pPr>
      <w:r>
        <w:t>3. Keywords für KDP (7 Felder)</w:t>
      </w:r>
    </w:p>
    <w:p>
      <w:pPr>
        <w:pStyle w:val="ListNumber"/>
      </w:pPr>
      <w:r>
        <w:t>Selbstoptimierung Buch</w:t>
      </w:r>
    </w:p>
    <w:p>
      <w:pPr>
        <w:pStyle w:val="ListNumber"/>
      </w:pPr>
      <w:r>
        <w:t>Fitness Motivation Mindset</w:t>
      </w:r>
    </w:p>
    <w:p>
      <w:pPr>
        <w:pStyle w:val="ListNumber"/>
      </w:pPr>
      <w:r>
        <w:t>Disziplin und Gewohnheiten aufbauen</w:t>
      </w:r>
    </w:p>
    <w:p>
      <w:pPr>
        <w:pStyle w:val="ListNumber"/>
      </w:pPr>
      <w:r>
        <w:t>Training Ernährung Regeneration</w:t>
      </w:r>
    </w:p>
    <w:p>
      <w:pPr>
        <w:pStyle w:val="ListNumber"/>
      </w:pPr>
      <w:r>
        <w:t>Persönlichkeitsentwicklung junge Männer</w:t>
      </w:r>
    </w:p>
    <w:p>
      <w:pPr>
        <w:pStyle w:val="ListNumber"/>
      </w:pPr>
      <w:r>
        <w:t>Abnehmen Muskelaufbau Erfahrungsbericht</w:t>
      </w:r>
    </w:p>
    <w:p>
      <w:pPr>
        <w:pStyle w:val="ListNumber"/>
      </w:pPr>
      <w:r>
        <w:t>Körperbild Selbstwert Vergleich</w:t>
      </w:r>
    </w:p>
    <w:p>
      <w:pPr>
        <w:pStyle w:val="Heading2"/>
      </w:pPr>
      <w:r>
        <w:t>4. Kategorien (Vorschlag, bei KDP bis zu 3 wählbar)</w:t>
      </w:r>
    </w:p>
    <w:p>
      <w:pPr>
        <w:pStyle w:val="ListBullet"/>
      </w:pPr>
      <w:r>
        <w:t>Bücher › Ratgeber › Persönliche Entwicklung › Motivation</w:t>
      </w:r>
    </w:p>
    <w:p>
      <w:pPr>
        <w:pStyle w:val="ListBullet"/>
      </w:pPr>
      <w:r>
        <w:t>Bücher › Sport &amp; Fitness › Fitness &amp; Training</w:t>
      </w:r>
    </w:p>
    <w:p>
      <w:pPr>
        <w:pStyle w:val="ListBullet"/>
      </w:pPr>
      <w:r>
        <w:t>Bücher › Ratgeber › Gesundheit &amp; Ernährung (bzw. Fitness &amp; Ernährung)</w:t>
      </w:r>
    </w:p>
    <w:p>
      <w:r>
        <w:rPr>
          <w:i w:val="0"/>
        </w:rPr>
        <w:t>Die genauen Kategorienamen zeigt KDP beim Hochladen an. Ich nehme dort die passendsten.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